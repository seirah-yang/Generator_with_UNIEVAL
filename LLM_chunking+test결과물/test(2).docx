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5589" w14:textId="77777777" w:rsidR="00AC5ED9" w:rsidRDefault="00000000">
      <w:pPr>
        <w:pStyle w:val="a8"/>
        <w:rPr>
          <w:lang w:eastAsia="ko-KR"/>
        </w:rPr>
      </w:pPr>
      <w:r>
        <w:rPr>
          <w:lang w:eastAsia="ko-KR"/>
        </w:rPr>
        <w:t>국가사업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 xml:space="preserve"> (</w:t>
      </w:r>
      <w:r>
        <w:rPr>
          <w:lang w:eastAsia="ko-KR"/>
        </w:rPr>
        <w:t>간략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)</w:t>
      </w:r>
    </w:p>
    <w:p w14:paraId="1F1845AF" w14:textId="77777777" w:rsidR="00AC5ED9" w:rsidRDefault="00000000">
      <w:pPr>
        <w:rPr>
          <w:lang w:eastAsia="ko-KR"/>
        </w:rPr>
      </w:pPr>
      <w:r>
        <w:rPr>
          <w:lang w:eastAsia="ko-KR"/>
        </w:rPr>
        <w:t xml:space="preserve">사업명: 유방암환자를 대상으로 한 </w:t>
      </w:r>
      <w:proofErr w:type="spellStart"/>
      <w:r>
        <w:rPr>
          <w:lang w:eastAsia="ko-KR"/>
        </w:rPr>
        <w:t>골성통증</w:t>
      </w:r>
      <w:proofErr w:type="spellEnd"/>
      <w:r>
        <w:rPr>
          <w:lang w:eastAsia="ko-KR"/>
        </w:rPr>
        <w:t xml:space="preserve"> 완화 프로그램 </w:t>
      </w:r>
    </w:p>
    <w:p w14:paraId="0136070C" w14:textId="77777777" w:rsidR="00AC5ED9" w:rsidRDefault="00000000">
      <w:pPr>
        <w:rPr>
          <w:lang w:eastAsia="ko-KR"/>
        </w:rPr>
      </w:pPr>
      <w:r>
        <w:rPr>
          <w:lang w:eastAsia="ko-KR"/>
        </w:rPr>
        <w:t>회사명: PSF</w:t>
      </w:r>
    </w:p>
    <w:p w14:paraId="10B8FAE1" w14:textId="77777777" w:rsidR="00AC5ED9" w:rsidRDefault="00000000">
      <w:pPr>
        <w:rPr>
          <w:lang w:eastAsia="ko-KR"/>
        </w:rPr>
      </w:pPr>
      <w:r>
        <w:rPr>
          <w:lang w:eastAsia="ko-KR"/>
        </w:rPr>
        <w:t xml:space="preserve">담당자: </w:t>
      </w:r>
      <w:proofErr w:type="spellStart"/>
      <w:r>
        <w:rPr>
          <w:lang w:eastAsia="ko-KR"/>
        </w:rPr>
        <w:t>양소라</w:t>
      </w:r>
      <w:proofErr w:type="spellEnd"/>
      <w:r>
        <w:rPr>
          <w:lang w:eastAsia="ko-KR"/>
        </w:rPr>
        <w:t>, 김창용, 최정우</w:t>
      </w:r>
    </w:p>
    <w:p w14:paraId="237D40F7" w14:textId="77777777" w:rsidR="00AC5ED9" w:rsidRDefault="00000000">
      <w:pPr>
        <w:rPr>
          <w:lang w:eastAsia="ko-KR"/>
        </w:rPr>
      </w:pPr>
      <w:r>
        <w:rPr>
          <w:lang w:eastAsia="ko-KR"/>
        </w:rPr>
        <w:t>예산: 100,000,000 백만원</w:t>
      </w:r>
    </w:p>
    <w:p w14:paraId="1731FDB1" w14:textId="77777777" w:rsidR="00AC5ED9" w:rsidRDefault="00AC5ED9">
      <w:pPr>
        <w:rPr>
          <w:lang w:eastAsia="ko-KR"/>
        </w:rPr>
      </w:pPr>
    </w:p>
    <w:p w14:paraId="73DE22BC" w14:textId="77777777" w:rsidR="00AC5ED9" w:rsidRDefault="00000000">
      <w:pPr>
        <w:pStyle w:val="1"/>
        <w:rPr>
          <w:lang w:eastAsia="ko-KR"/>
        </w:rPr>
      </w:pP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2BE78E08" w14:textId="77777777" w:rsidR="00AC5ED9" w:rsidRDefault="00000000">
      <w:pPr>
        <w:rPr>
          <w:lang w:eastAsia="ko-KR"/>
        </w:rPr>
      </w:pPr>
      <w:r>
        <w:rPr>
          <w:lang w:eastAsia="ko-KR"/>
        </w:rPr>
        <w:t>**[사업 개요]**</w:t>
      </w:r>
      <w:r>
        <w:rPr>
          <w:lang w:eastAsia="ko-KR"/>
        </w:rPr>
        <w:br/>
      </w:r>
      <w:r>
        <w:rPr>
          <w:lang w:eastAsia="ko-KR"/>
        </w:rPr>
        <w:br/>
        <w:t xml:space="preserve">유방암 환자 중 많은 이들이 겪는 </w:t>
      </w:r>
      <w:proofErr w:type="spellStart"/>
      <w:r>
        <w:rPr>
          <w:lang w:eastAsia="ko-KR"/>
        </w:rPr>
        <w:t>골성통증은</w:t>
      </w:r>
      <w:proofErr w:type="spellEnd"/>
      <w:r>
        <w:rPr>
          <w:lang w:eastAsia="ko-KR"/>
        </w:rPr>
        <w:t xml:space="preserve"> 삶의 질을 크게 저하시킵니다. PSF의 유방암환자 </w:t>
      </w:r>
      <w:proofErr w:type="spellStart"/>
      <w:r>
        <w:rPr>
          <w:lang w:eastAsia="ko-KR"/>
        </w:rPr>
        <w:t>골성통증</w:t>
      </w:r>
      <w:proofErr w:type="spellEnd"/>
      <w:r>
        <w:rPr>
          <w:lang w:eastAsia="ko-KR"/>
        </w:rPr>
        <w:t xml:space="preserve"> 완화 프로그램은 이러한 통증을 효과적으로 관리하여 환자분들의 고통을 덜어드리고, 일상생활의 편안함을 증진시키고자 합니다. 이 프로그램은 최신 의학적 접근과 환자 중심의 케어 전략을 결합하여, 유방암 환자들의 통증 완화와 삶의 질 향상을 목표로 합니다.</w:t>
      </w:r>
    </w:p>
    <w:p w14:paraId="6D409136" w14:textId="77777777" w:rsidR="00AC5ED9" w:rsidRDefault="00000000">
      <w:pPr>
        <w:pStyle w:val="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610FA952" w14:textId="77777777" w:rsidR="00AC5ED9" w:rsidRDefault="00000000">
      <w:pPr>
        <w:rPr>
          <w:lang w:eastAsia="ko-KR"/>
        </w:rPr>
      </w:pPr>
      <w:r>
        <w:rPr>
          <w:lang w:eastAsia="ko-KR"/>
        </w:rPr>
        <w:t>**[문제 정의]**</w:t>
      </w:r>
      <w:r>
        <w:rPr>
          <w:lang w:eastAsia="ko-KR"/>
        </w:rPr>
        <w:br/>
      </w:r>
      <w:r>
        <w:rPr>
          <w:lang w:eastAsia="ko-KR"/>
        </w:rPr>
        <w:br/>
        <w:t xml:space="preserve">유방암 환자들 중 많은 이들이 </w:t>
      </w:r>
      <w:proofErr w:type="spellStart"/>
      <w:r>
        <w:rPr>
          <w:lang w:eastAsia="ko-KR"/>
        </w:rPr>
        <w:t>골성통증으로</w:t>
      </w:r>
      <w:proofErr w:type="spellEnd"/>
      <w:r>
        <w:rPr>
          <w:lang w:eastAsia="ko-KR"/>
        </w:rPr>
        <w:t xml:space="preserve"> 고통받고 있으며, 이는 삶의 질을 크게 저하시킵니다. PSF의 새로운 프로그램은 이러한 통증을 효과적으로 완화하기 위해 개발되었습니다. 본 프로그램은 유방암 환자의 </w:t>
      </w:r>
      <w:proofErr w:type="spellStart"/>
      <w:r>
        <w:rPr>
          <w:lang w:eastAsia="ko-KR"/>
        </w:rPr>
        <w:t>골성통증을</w:t>
      </w:r>
      <w:proofErr w:type="spellEnd"/>
      <w:r>
        <w:rPr>
          <w:lang w:eastAsia="ko-KR"/>
        </w:rPr>
        <w:t xml:space="preserve"> 줄이고, 통증 없는 삶을 영위할 수 있도록 돕는 것을 목표로 합니다.</w:t>
      </w:r>
    </w:p>
    <w:p w14:paraId="30DF8D6D" w14:textId="77777777" w:rsidR="00AC5ED9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해결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</w:p>
    <w:p w14:paraId="0B4151E3" w14:textId="77777777" w:rsidR="00AC5ED9" w:rsidRDefault="00000000">
      <w:pPr>
        <w:rPr>
          <w:lang w:eastAsia="ko-KR"/>
        </w:rPr>
      </w:pPr>
      <w:r>
        <w:rPr>
          <w:lang w:eastAsia="ko-KR"/>
        </w:rPr>
        <w:t>**해결 방안**</w:t>
      </w:r>
      <w:r>
        <w:rPr>
          <w:lang w:eastAsia="ko-KR"/>
        </w:rPr>
        <w:br/>
      </w:r>
      <w:r>
        <w:rPr>
          <w:lang w:eastAsia="ko-KR"/>
        </w:rPr>
        <w:br/>
        <w:t xml:space="preserve">유방암 환자 중 많은 이들이 겪는 </w:t>
      </w:r>
      <w:proofErr w:type="spellStart"/>
      <w:r>
        <w:rPr>
          <w:lang w:eastAsia="ko-KR"/>
        </w:rPr>
        <w:t>골성통증은</w:t>
      </w:r>
      <w:proofErr w:type="spellEnd"/>
      <w:r>
        <w:rPr>
          <w:lang w:eastAsia="ko-KR"/>
        </w:rPr>
        <w:t xml:space="preserve"> 삶의 질을 크게 저하시킬 수 있습니다. PSF는 이러한 환자들에게 효과적인 통증완화 프로그램을 제공합니다. 이 프로그램은 Bone pain을 체계적으로 관리하여 환자분들의 고통을 줄이고, 일상생활을 보다 편안하게 할 수 있도록 </w:t>
      </w:r>
      <w:proofErr w:type="spellStart"/>
      <w:r>
        <w:rPr>
          <w:lang w:eastAsia="ko-KR"/>
        </w:rPr>
        <w:t>돕습니다</w:t>
      </w:r>
      <w:proofErr w:type="spellEnd"/>
      <w:r>
        <w:rPr>
          <w:lang w:eastAsia="ko-KR"/>
        </w:rPr>
        <w:t>. 또한, 통증완화 프로그램을 통해 환자분들이 보다 긍정적인 마음가짐을 유지할 수 있도록 지원합니다.</w:t>
      </w:r>
    </w:p>
    <w:p w14:paraId="63EF2949" w14:textId="77777777" w:rsidR="00AC5ED9" w:rsidRDefault="00000000">
      <w:pPr>
        <w:pStyle w:val="1"/>
        <w:rPr>
          <w:lang w:eastAsia="ko-KR"/>
        </w:rPr>
      </w:pP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690FBBB8" w14:textId="77777777" w:rsidR="00AC5ED9" w:rsidRDefault="00000000">
      <w:pPr>
        <w:rPr>
          <w:lang w:eastAsia="ko-KR"/>
        </w:rPr>
      </w:pPr>
      <w:r>
        <w:rPr>
          <w:lang w:eastAsia="ko-KR"/>
        </w:rPr>
        <w:t>[기대 효과]</w:t>
      </w:r>
      <w:r>
        <w:rPr>
          <w:lang w:eastAsia="ko-KR"/>
        </w:rPr>
        <w:br/>
        <w:t xml:space="preserve">유방암 환자의 </w:t>
      </w:r>
      <w:proofErr w:type="spellStart"/>
      <w:r>
        <w:rPr>
          <w:lang w:eastAsia="ko-KR"/>
        </w:rPr>
        <w:t>골성통증</w:t>
      </w:r>
      <w:proofErr w:type="spellEnd"/>
      <w:r>
        <w:rPr>
          <w:lang w:eastAsia="ko-KR"/>
        </w:rPr>
        <w:t xml:space="preserve"> 완화를 위한 PSF의 프로그램은 환자들에게 실질적인 통증 경감 효과를 제공합니다. 이 프로그램을 통해 유방암 관련 </w:t>
      </w:r>
      <w:proofErr w:type="spellStart"/>
      <w:r>
        <w:rPr>
          <w:lang w:eastAsia="ko-KR"/>
        </w:rPr>
        <w:t>골성통증을</w:t>
      </w:r>
      <w:proofErr w:type="spellEnd"/>
      <w:r>
        <w:rPr>
          <w:lang w:eastAsia="ko-KR"/>
        </w:rPr>
        <w:t xml:space="preserve"> 효과적으로 관리함으로써 환자들의 삶의 질을 크게 향상시킬 수 있습니다. 또한, 통증 완화 프로그램은 환자들에게 심리적 안정을 제공하여 전반적인 치료 효과를 증진시키는 데 기여합니다. 이러한 통합적 접근은 환자들에게 보다 나은 치료 경험을 선사합니다.</w:t>
      </w:r>
    </w:p>
    <w:p w14:paraId="1BA178C2" w14:textId="2B493F6A" w:rsidR="00AC5ED9" w:rsidRDefault="00000000" w:rsidP="007E015D">
      <w:pPr>
        <w:jc w:val="center"/>
        <w:rPr>
          <w:b/>
          <w:bCs/>
          <w:sz w:val="28"/>
          <w:szCs w:val="28"/>
          <w:lang w:eastAsia="ko-KR"/>
        </w:rPr>
      </w:pPr>
      <w:r>
        <w:rPr>
          <w:lang w:eastAsia="ko-KR"/>
        </w:rPr>
        <w:br w:type="page"/>
      </w:r>
      <w:r w:rsidR="007E015D" w:rsidRPr="007E015D">
        <w:rPr>
          <w:rFonts w:hint="eastAsia"/>
          <w:b/>
          <w:bCs/>
          <w:sz w:val="24"/>
          <w:szCs w:val="24"/>
          <w:lang w:eastAsia="ko-KR"/>
        </w:rPr>
        <w:lastRenderedPageBreak/>
        <w:t>분석 결과</w:t>
      </w:r>
    </w:p>
    <w:p w14:paraId="494FACD0" w14:textId="77777777" w:rsidR="007E015D" w:rsidRPr="007E015D" w:rsidRDefault="007E015D" w:rsidP="007E015D">
      <w:pPr>
        <w:spacing w:after="0" w:line="240" w:lineRule="auto"/>
        <w:jc w:val="center"/>
        <w:rPr>
          <w:b/>
          <w:bCs/>
          <w:sz w:val="20"/>
          <w:szCs w:val="20"/>
          <w:lang w:eastAsia="ko-K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3828"/>
        <w:gridCol w:w="1426"/>
        <w:gridCol w:w="2723"/>
      </w:tblGrid>
      <w:tr w:rsidR="007E015D" w:rsidRPr="007E015D" w14:paraId="163108E7" w14:textId="77777777" w:rsidTr="007E01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CDC88" w14:textId="77777777" w:rsidR="007E015D" w:rsidRPr="007E015D" w:rsidRDefault="007E015D" w:rsidP="007E015D">
            <w:pPr>
              <w:jc w:val="center"/>
              <w:rPr>
                <w:b/>
                <w:bCs/>
                <w:lang w:eastAsia="ko-KR"/>
              </w:rPr>
            </w:pPr>
            <w:r w:rsidRPr="007E015D">
              <w:rPr>
                <w:b/>
                <w:bCs/>
                <w:lang w:eastAsia="ko-KR"/>
              </w:rPr>
              <w:t>구간</w:t>
            </w:r>
          </w:p>
        </w:tc>
        <w:tc>
          <w:tcPr>
            <w:tcW w:w="3798" w:type="dxa"/>
            <w:vAlign w:val="center"/>
            <w:hideMark/>
          </w:tcPr>
          <w:p w14:paraId="5C753960" w14:textId="77777777" w:rsidR="007E015D" w:rsidRPr="007E015D" w:rsidRDefault="007E015D" w:rsidP="007E015D">
            <w:pPr>
              <w:jc w:val="center"/>
              <w:rPr>
                <w:b/>
                <w:bCs/>
                <w:lang w:eastAsia="ko-KR"/>
              </w:rPr>
            </w:pPr>
            <w:r w:rsidRPr="007E015D">
              <w:rPr>
                <w:b/>
                <w:bCs/>
                <w:lang w:eastAsia="ko-KR"/>
              </w:rPr>
              <w:t>주요 문장</w:t>
            </w:r>
          </w:p>
        </w:tc>
        <w:tc>
          <w:tcPr>
            <w:tcW w:w="1396" w:type="dxa"/>
            <w:vAlign w:val="center"/>
            <w:hideMark/>
          </w:tcPr>
          <w:p w14:paraId="18270E44" w14:textId="0487CFEB" w:rsidR="007E015D" w:rsidRPr="007E015D" w:rsidRDefault="007E015D" w:rsidP="007E015D">
            <w:pPr>
              <w:jc w:val="center"/>
              <w:rPr>
                <w:b/>
                <w:bCs/>
                <w:lang w:eastAsia="ko-KR"/>
              </w:rPr>
            </w:pPr>
            <w:r w:rsidRPr="007E015D">
              <w:rPr>
                <w:b/>
                <w:bCs/>
                <w:lang w:eastAsia="ko-KR"/>
              </w:rPr>
              <w:t>유사도 (%)</w:t>
            </w:r>
          </w:p>
        </w:tc>
        <w:tc>
          <w:tcPr>
            <w:tcW w:w="0" w:type="auto"/>
            <w:vAlign w:val="center"/>
            <w:hideMark/>
          </w:tcPr>
          <w:p w14:paraId="2D5AF9E1" w14:textId="77777777" w:rsidR="007E015D" w:rsidRPr="007E015D" w:rsidRDefault="007E015D" w:rsidP="007E015D">
            <w:pPr>
              <w:jc w:val="center"/>
              <w:rPr>
                <w:b/>
                <w:bCs/>
                <w:lang w:eastAsia="ko-KR"/>
              </w:rPr>
            </w:pPr>
            <w:r w:rsidRPr="007E015D">
              <w:rPr>
                <w:b/>
                <w:bCs/>
                <w:lang w:eastAsia="ko-KR"/>
              </w:rPr>
              <w:t>중복/유사 내용</w:t>
            </w:r>
          </w:p>
        </w:tc>
      </w:tr>
      <w:tr w:rsidR="007E015D" w:rsidRPr="007E015D" w14:paraId="3A8DD61F" w14:textId="77777777" w:rsidTr="007E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496D" w14:textId="77777777" w:rsidR="007E015D" w:rsidRPr="007E015D" w:rsidRDefault="007E015D" w:rsidP="007E015D">
            <w:pPr>
              <w:jc w:val="center"/>
              <w:rPr>
                <w:lang w:eastAsia="ko-KR"/>
              </w:rPr>
            </w:pPr>
            <w:r w:rsidRPr="007E015D">
              <w:rPr>
                <w:b/>
                <w:bCs/>
                <w:lang w:eastAsia="ko-KR"/>
              </w:rPr>
              <w:t>[사업 개요]</w:t>
            </w:r>
          </w:p>
        </w:tc>
        <w:tc>
          <w:tcPr>
            <w:tcW w:w="3798" w:type="dxa"/>
            <w:vAlign w:val="center"/>
            <w:hideMark/>
          </w:tcPr>
          <w:p w14:paraId="1B20CDB1" w14:textId="77777777" w:rsidR="007E015D" w:rsidRPr="007E015D" w:rsidRDefault="007E015D" w:rsidP="007E015D">
            <w:pPr>
              <w:rPr>
                <w:lang w:eastAsia="ko-KR"/>
              </w:rPr>
            </w:pPr>
            <w:r w:rsidRPr="007E015D">
              <w:rPr>
                <w:lang w:eastAsia="ko-KR"/>
              </w:rPr>
              <w:t xml:space="preserve">“유방암 환자 중 많은 이들이 겪는 </w:t>
            </w:r>
            <w:proofErr w:type="spellStart"/>
            <w:r w:rsidRPr="007E015D">
              <w:rPr>
                <w:lang w:eastAsia="ko-KR"/>
              </w:rPr>
              <w:t>골성통증은</w:t>
            </w:r>
            <w:proofErr w:type="spellEnd"/>
            <w:r w:rsidRPr="007E015D">
              <w:rPr>
                <w:lang w:eastAsia="ko-KR"/>
              </w:rPr>
              <w:t xml:space="preserve"> 삶의 질을 크게 저하시킵니다.”</w:t>
            </w:r>
          </w:p>
        </w:tc>
        <w:tc>
          <w:tcPr>
            <w:tcW w:w="1396" w:type="dxa"/>
            <w:vAlign w:val="center"/>
            <w:hideMark/>
          </w:tcPr>
          <w:p w14:paraId="547FB2C7" w14:textId="5AC37FF1" w:rsidR="007E015D" w:rsidRPr="007E015D" w:rsidRDefault="007E015D" w:rsidP="007E015D">
            <w:pPr>
              <w:rPr>
                <w:b/>
                <w:bCs/>
                <w:color w:val="0070C0"/>
                <w:lang w:eastAsia="ko-KR"/>
              </w:rPr>
            </w:pPr>
            <w:r w:rsidRPr="007E015D">
              <w:rPr>
                <w:b/>
                <w:bCs/>
                <w:color w:val="0070C0"/>
                <w:lang w:eastAsia="ko-KR"/>
              </w:rPr>
              <w:t xml:space="preserve">80% </w:t>
            </w:r>
            <w:r w:rsidRPr="007E015D">
              <w:rPr>
                <w:b/>
                <w:bCs/>
                <w:color w:val="0070C0"/>
                <w:lang w:eastAsia="ko-KR"/>
              </w:rPr>
              <w:br/>
            </w:r>
            <w:r w:rsidRPr="007E015D">
              <w:rPr>
                <w:b/>
                <w:bCs/>
                <w:color w:val="404040" w:themeColor="text1" w:themeTint="BF"/>
                <w:sz w:val="20"/>
                <w:szCs w:val="20"/>
                <w:lang w:eastAsia="ko-KR"/>
              </w:rPr>
              <w:t>(문제 정의, 해결 방안)</w:t>
            </w:r>
          </w:p>
        </w:tc>
        <w:tc>
          <w:tcPr>
            <w:tcW w:w="0" w:type="auto"/>
            <w:vAlign w:val="center"/>
            <w:hideMark/>
          </w:tcPr>
          <w:p w14:paraId="41FA4DF7" w14:textId="77777777" w:rsidR="007E015D" w:rsidRPr="007E015D" w:rsidRDefault="007E015D" w:rsidP="007E015D">
            <w:pPr>
              <w:rPr>
                <w:lang w:eastAsia="ko-KR"/>
              </w:rPr>
            </w:pPr>
            <w:r w:rsidRPr="007E015D">
              <w:rPr>
                <w:lang w:eastAsia="ko-KR"/>
              </w:rPr>
              <w:t>동일 문장 구조 반복</w:t>
            </w:r>
          </w:p>
        </w:tc>
      </w:tr>
      <w:tr w:rsidR="007E015D" w:rsidRPr="007E015D" w14:paraId="615BAA9E" w14:textId="77777777" w:rsidTr="007E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317C" w14:textId="77777777" w:rsidR="007E015D" w:rsidRPr="007E015D" w:rsidRDefault="007E015D" w:rsidP="007E015D">
            <w:pPr>
              <w:jc w:val="center"/>
              <w:rPr>
                <w:lang w:eastAsia="ko-KR"/>
              </w:rPr>
            </w:pPr>
            <w:r w:rsidRPr="007E015D">
              <w:rPr>
                <w:b/>
                <w:bCs/>
                <w:lang w:eastAsia="ko-KR"/>
              </w:rPr>
              <w:t>[문제 정의]</w:t>
            </w:r>
          </w:p>
        </w:tc>
        <w:tc>
          <w:tcPr>
            <w:tcW w:w="3798" w:type="dxa"/>
            <w:vAlign w:val="center"/>
            <w:hideMark/>
          </w:tcPr>
          <w:p w14:paraId="61E35429" w14:textId="77777777" w:rsidR="007E015D" w:rsidRPr="007E015D" w:rsidRDefault="007E015D" w:rsidP="007E015D">
            <w:pPr>
              <w:rPr>
                <w:lang w:eastAsia="ko-KR"/>
              </w:rPr>
            </w:pPr>
            <w:r w:rsidRPr="007E015D">
              <w:rPr>
                <w:lang w:eastAsia="ko-KR"/>
              </w:rPr>
              <w:t xml:space="preserve">“유방암 환자들 중 많은 이들이 </w:t>
            </w:r>
            <w:proofErr w:type="spellStart"/>
            <w:r w:rsidRPr="007E015D">
              <w:rPr>
                <w:lang w:eastAsia="ko-KR"/>
              </w:rPr>
              <w:t>골성통증으로</w:t>
            </w:r>
            <w:proofErr w:type="spellEnd"/>
            <w:r w:rsidRPr="007E015D">
              <w:rPr>
                <w:lang w:eastAsia="ko-KR"/>
              </w:rPr>
              <w:t xml:space="preserve"> 고통받고 있으며, 이는 삶의 질을 크게 저하시킵니다.”</w:t>
            </w:r>
          </w:p>
        </w:tc>
        <w:tc>
          <w:tcPr>
            <w:tcW w:w="1396" w:type="dxa"/>
            <w:vAlign w:val="center"/>
            <w:hideMark/>
          </w:tcPr>
          <w:p w14:paraId="69209B4F" w14:textId="19102110" w:rsidR="007E015D" w:rsidRPr="007E015D" w:rsidRDefault="007E015D" w:rsidP="007E015D">
            <w:pPr>
              <w:rPr>
                <w:b/>
                <w:bCs/>
                <w:color w:val="0070C0"/>
                <w:lang w:eastAsia="ko-KR"/>
              </w:rPr>
            </w:pPr>
            <w:r w:rsidRPr="007E015D">
              <w:rPr>
                <w:b/>
                <w:bCs/>
                <w:color w:val="0070C0"/>
                <w:lang w:eastAsia="ko-KR"/>
              </w:rPr>
              <w:t xml:space="preserve">85% </w:t>
            </w:r>
            <w:r w:rsidRPr="007E015D">
              <w:rPr>
                <w:b/>
                <w:bCs/>
                <w:color w:val="0070C0"/>
                <w:lang w:eastAsia="ko-KR"/>
              </w:rPr>
              <w:br/>
            </w:r>
            <w:r w:rsidRPr="007E015D">
              <w:rPr>
                <w:b/>
                <w:bCs/>
                <w:color w:val="404040" w:themeColor="text1" w:themeTint="BF"/>
                <w:sz w:val="20"/>
                <w:szCs w:val="20"/>
                <w:lang w:eastAsia="ko-KR"/>
              </w:rPr>
              <w:t>(사업 개요, 해결 방안)</w:t>
            </w:r>
          </w:p>
        </w:tc>
        <w:tc>
          <w:tcPr>
            <w:tcW w:w="0" w:type="auto"/>
            <w:vAlign w:val="center"/>
            <w:hideMark/>
          </w:tcPr>
          <w:p w14:paraId="22F30D8D" w14:textId="77777777" w:rsidR="007E015D" w:rsidRPr="007E015D" w:rsidRDefault="007E015D" w:rsidP="007E015D">
            <w:pPr>
              <w:rPr>
                <w:lang w:eastAsia="ko-KR"/>
              </w:rPr>
            </w:pPr>
            <w:r w:rsidRPr="007E015D">
              <w:rPr>
                <w:lang w:eastAsia="ko-KR"/>
              </w:rPr>
              <w:t>“</w:t>
            </w:r>
            <w:proofErr w:type="spellStart"/>
            <w:r w:rsidRPr="007E015D">
              <w:rPr>
                <w:lang w:eastAsia="ko-KR"/>
              </w:rPr>
              <w:t>골성통증</w:t>
            </w:r>
            <w:proofErr w:type="spellEnd"/>
            <w:r w:rsidRPr="007E015D">
              <w:rPr>
                <w:lang w:eastAsia="ko-KR"/>
              </w:rPr>
              <w:t xml:space="preserve"> → 삶의 질 저하” 서술 중복</w:t>
            </w:r>
          </w:p>
        </w:tc>
      </w:tr>
      <w:tr w:rsidR="007E015D" w:rsidRPr="007E015D" w14:paraId="280879AF" w14:textId="77777777" w:rsidTr="007E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6BC8" w14:textId="77777777" w:rsidR="007E015D" w:rsidRPr="007E015D" w:rsidRDefault="007E015D" w:rsidP="007E015D">
            <w:pPr>
              <w:jc w:val="center"/>
              <w:rPr>
                <w:lang w:eastAsia="ko-KR"/>
              </w:rPr>
            </w:pPr>
            <w:r w:rsidRPr="007E015D">
              <w:rPr>
                <w:b/>
                <w:bCs/>
                <w:lang w:eastAsia="ko-KR"/>
              </w:rPr>
              <w:t>[해결 방안]</w:t>
            </w:r>
          </w:p>
        </w:tc>
        <w:tc>
          <w:tcPr>
            <w:tcW w:w="3798" w:type="dxa"/>
            <w:vAlign w:val="center"/>
            <w:hideMark/>
          </w:tcPr>
          <w:p w14:paraId="5C0C9F36" w14:textId="77777777" w:rsidR="007E015D" w:rsidRPr="007E015D" w:rsidRDefault="007E015D" w:rsidP="007E015D">
            <w:pPr>
              <w:rPr>
                <w:lang w:eastAsia="ko-KR"/>
              </w:rPr>
            </w:pPr>
            <w:r w:rsidRPr="007E015D">
              <w:rPr>
                <w:lang w:eastAsia="ko-KR"/>
              </w:rPr>
              <w:t xml:space="preserve">“유방암 환자 중 많은 이들이 겪는 </w:t>
            </w:r>
            <w:proofErr w:type="spellStart"/>
            <w:r w:rsidRPr="007E015D">
              <w:rPr>
                <w:lang w:eastAsia="ko-KR"/>
              </w:rPr>
              <w:t>골성통증은</w:t>
            </w:r>
            <w:proofErr w:type="spellEnd"/>
            <w:r w:rsidRPr="007E015D">
              <w:rPr>
                <w:lang w:eastAsia="ko-KR"/>
              </w:rPr>
              <w:t xml:space="preserve"> 삶의 질을 크게 저하시킬 수 있습니다.”</w:t>
            </w:r>
          </w:p>
        </w:tc>
        <w:tc>
          <w:tcPr>
            <w:tcW w:w="1396" w:type="dxa"/>
            <w:vAlign w:val="center"/>
            <w:hideMark/>
          </w:tcPr>
          <w:p w14:paraId="6B44C65D" w14:textId="1AD1147E" w:rsidR="007E015D" w:rsidRPr="007E015D" w:rsidRDefault="007E015D" w:rsidP="007E015D">
            <w:pPr>
              <w:rPr>
                <w:b/>
                <w:bCs/>
                <w:color w:val="0070C0"/>
                <w:lang w:eastAsia="ko-KR"/>
              </w:rPr>
            </w:pPr>
            <w:r w:rsidRPr="007E015D">
              <w:rPr>
                <w:b/>
                <w:bCs/>
                <w:color w:val="0070C0"/>
                <w:lang w:eastAsia="ko-KR"/>
              </w:rPr>
              <w:t xml:space="preserve">75% </w:t>
            </w:r>
            <w:r w:rsidRPr="007E015D">
              <w:rPr>
                <w:b/>
                <w:bCs/>
                <w:color w:val="0070C0"/>
                <w:lang w:eastAsia="ko-KR"/>
              </w:rPr>
              <w:br/>
            </w:r>
            <w:r w:rsidRPr="007E015D">
              <w:rPr>
                <w:b/>
                <w:bCs/>
                <w:color w:val="404040" w:themeColor="text1" w:themeTint="BF"/>
                <w:lang w:eastAsia="ko-KR"/>
              </w:rPr>
              <w:t>(</w:t>
            </w:r>
            <w:r w:rsidRPr="007E015D">
              <w:rPr>
                <w:b/>
                <w:bCs/>
                <w:color w:val="404040" w:themeColor="text1" w:themeTint="BF"/>
                <w:sz w:val="20"/>
                <w:szCs w:val="20"/>
                <w:lang w:eastAsia="ko-KR"/>
              </w:rPr>
              <w:t>사업 개요, 문제 정의</w:t>
            </w:r>
            <w:r w:rsidRPr="007E015D">
              <w:rPr>
                <w:b/>
                <w:bCs/>
                <w:color w:val="404040" w:themeColor="text1" w:themeTint="BF"/>
                <w:lang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7ABF44" w14:textId="77777777" w:rsidR="007E015D" w:rsidRPr="007E015D" w:rsidRDefault="007E015D" w:rsidP="007E015D">
            <w:pPr>
              <w:rPr>
                <w:lang w:eastAsia="ko-KR"/>
              </w:rPr>
            </w:pPr>
            <w:r w:rsidRPr="007E015D">
              <w:rPr>
                <w:lang w:eastAsia="ko-KR"/>
              </w:rPr>
              <w:t>같은 핵심 문장 구조 반복</w:t>
            </w:r>
          </w:p>
        </w:tc>
      </w:tr>
      <w:tr w:rsidR="007E015D" w:rsidRPr="007E015D" w14:paraId="2DCBC988" w14:textId="77777777" w:rsidTr="007E0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EA37" w14:textId="77777777" w:rsidR="007E015D" w:rsidRPr="007E015D" w:rsidRDefault="007E015D" w:rsidP="007E015D">
            <w:pPr>
              <w:jc w:val="center"/>
              <w:rPr>
                <w:lang w:eastAsia="ko-KR"/>
              </w:rPr>
            </w:pPr>
            <w:r w:rsidRPr="007E015D">
              <w:rPr>
                <w:b/>
                <w:bCs/>
                <w:lang w:eastAsia="ko-KR"/>
              </w:rPr>
              <w:t>[기대 효과]</w:t>
            </w:r>
          </w:p>
        </w:tc>
        <w:tc>
          <w:tcPr>
            <w:tcW w:w="3798" w:type="dxa"/>
            <w:vAlign w:val="center"/>
            <w:hideMark/>
          </w:tcPr>
          <w:p w14:paraId="3796304C" w14:textId="77777777" w:rsidR="007E015D" w:rsidRPr="007E015D" w:rsidRDefault="007E015D" w:rsidP="007E015D">
            <w:pPr>
              <w:rPr>
                <w:lang w:eastAsia="ko-KR"/>
              </w:rPr>
            </w:pPr>
            <w:r w:rsidRPr="007E015D">
              <w:rPr>
                <w:lang w:eastAsia="ko-KR"/>
              </w:rPr>
              <w:t xml:space="preserve">“유방암 환자의 </w:t>
            </w:r>
            <w:proofErr w:type="spellStart"/>
            <w:r w:rsidRPr="007E015D">
              <w:rPr>
                <w:lang w:eastAsia="ko-KR"/>
              </w:rPr>
              <w:t>골성통증</w:t>
            </w:r>
            <w:proofErr w:type="spellEnd"/>
            <w:r w:rsidRPr="007E015D">
              <w:rPr>
                <w:lang w:eastAsia="ko-KR"/>
              </w:rPr>
              <w:t xml:space="preserve"> 완화를 위한 PSF의 프로그램은 환자들에게 실질적인 통증 경감 효과를 제공합니다.”</w:t>
            </w:r>
          </w:p>
        </w:tc>
        <w:tc>
          <w:tcPr>
            <w:tcW w:w="1396" w:type="dxa"/>
            <w:vAlign w:val="center"/>
            <w:hideMark/>
          </w:tcPr>
          <w:p w14:paraId="17C7B82A" w14:textId="77777777" w:rsidR="007E015D" w:rsidRPr="007E015D" w:rsidRDefault="007E015D" w:rsidP="007E015D">
            <w:pPr>
              <w:rPr>
                <w:b/>
                <w:bCs/>
                <w:color w:val="0070C0"/>
                <w:lang w:eastAsia="ko-KR"/>
              </w:rPr>
            </w:pPr>
            <w:r w:rsidRPr="007E015D">
              <w:rPr>
                <w:b/>
                <w:bCs/>
                <w:color w:val="0070C0"/>
                <w:lang w:eastAsia="ko-KR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3F0F3F4" w14:textId="77777777" w:rsidR="007E015D" w:rsidRPr="007E015D" w:rsidRDefault="007E015D" w:rsidP="007E015D">
            <w:pPr>
              <w:rPr>
                <w:lang w:eastAsia="ko-KR"/>
              </w:rPr>
            </w:pPr>
            <w:r w:rsidRPr="007E015D">
              <w:rPr>
                <w:lang w:eastAsia="ko-KR"/>
              </w:rPr>
              <w:t>상대적으로 독립적, 그러나 “</w:t>
            </w:r>
            <w:proofErr w:type="spellStart"/>
            <w:r w:rsidRPr="007E015D">
              <w:rPr>
                <w:lang w:eastAsia="ko-KR"/>
              </w:rPr>
              <w:t>골성통증</w:t>
            </w:r>
            <w:proofErr w:type="spellEnd"/>
            <w:r w:rsidRPr="007E015D">
              <w:rPr>
                <w:lang w:eastAsia="ko-KR"/>
              </w:rPr>
              <w:t xml:space="preserve"> 완화 → 삶의 질 향상” 패턴 유지</w:t>
            </w:r>
          </w:p>
        </w:tc>
      </w:tr>
    </w:tbl>
    <w:p w14:paraId="58C6BCB2" w14:textId="77777777" w:rsidR="007E015D" w:rsidRDefault="007E015D" w:rsidP="007E015D">
      <w:pPr>
        <w:spacing w:after="0" w:line="240" w:lineRule="auto"/>
        <w:rPr>
          <w:lang w:eastAsia="ko-KR"/>
        </w:rPr>
      </w:pPr>
    </w:p>
    <w:p w14:paraId="599538C7" w14:textId="77777777" w:rsidR="007E015D" w:rsidRPr="007E015D" w:rsidRDefault="007E015D" w:rsidP="007E015D">
      <w:pPr>
        <w:numPr>
          <w:ilvl w:val="0"/>
          <w:numId w:val="10"/>
        </w:numPr>
        <w:spacing w:after="0" w:line="240" w:lineRule="auto"/>
        <w:rPr>
          <w:lang w:eastAsia="ko-KR"/>
        </w:rPr>
      </w:pPr>
      <w:r w:rsidRPr="007E015D">
        <w:rPr>
          <w:b/>
          <w:bCs/>
          <w:lang w:eastAsia="ko-KR"/>
        </w:rPr>
        <w:t>중복 Core Message</w:t>
      </w:r>
      <w:r w:rsidRPr="007E015D">
        <w:rPr>
          <w:lang w:eastAsia="ko-KR"/>
        </w:rPr>
        <w:t>:</w:t>
      </w:r>
    </w:p>
    <w:p w14:paraId="4CB01571" w14:textId="77777777" w:rsidR="007E015D" w:rsidRPr="007E015D" w:rsidRDefault="007E015D" w:rsidP="007E015D">
      <w:pPr>
        <w:numPr>
          <w:ilvl w:val="1"/>
          <w:numId w:val="10"/>
        </w:numPr>
        <w:spacing w:after="0" w:line="240" w:lineRule="auto"/>
        <w:rPr>
          <w:lang w:eastAsia="ko-KR"/>
        </w:rPr>
      </w:pPr>
      <w:r w:rsidRPr="007E015D">
        <w:rPr>
          <w:lang w:eastAsia="ko-KR"/>
        </w:rPr>
        <w:t xml:space="preserve">“유방암 환자 중 많은 이들이 </w:t>
      </w:r>
      <w:proofErr w:type="spellStart"/>
      <w:r w:rsidRPr="007E015D">
        <w:rPr>
          <w:lang w:eastAsia="ko-KR"/>
        </w:rPr>
        <w:t>골성통증을</w:t>
      </w:r>
      <w:proofErr w:type="spellEnd"/>
      <w:r w:rsidRPr="007E015D">
        <w:rPr>
          <w:lang w:eastAsia="ko-KR"/>
        </w:rPr>
        <w:t xml:space="preserve"> 겪고 있다.”</w:t>
      </w:r>
    </w:p>
    <w:p w14:paraId="1A336027" w14:textId="77777777" w:rsidR="007E015D" w:rsidRPr="007E015D" w:rsidRDefault="007E015D" w:rsidP="007E015D">
      <w:pPr>
        <w:numPr>
          <w:ilvl w:val="1"/>
          <w:numId w:val="10"/>
        </w:numPr>
        <w:spacing w:line="240" w:lineRule="auto"/>
        <w:rPr>
          <w:lang w:eastAsia="ko-KR"/>
        </w:rPr>
      </w:pPr>
      <w:r w:rsidRPr="007E015D">
        <w:rPr>
          <w:lang w:eastAsia="ko-KR"/>
        </w:rPr>
        <w:t>“</w:t>
      </w:r>
      <w:proofErr w:type="spellStart"/>
      <w:r w:rsidRPr="007E015D">
        <w:rPr>
          <w:lang w:eastAsia="ko-KR"/>
        </w:rPr>
        <w:t>골성통증은</w:t>
      </w:r>
      <w:proofErr w:type="spellEnd"/>
      <w:r w:rsidRPr="007E015D">
        <w:rPr>
          <w:lang w:eastAsia="ko-KR"/>
        </w:rPr>
        <w:t xml:space="preserve"> 삶의 질을 저하시킨다.”</w:t>
      </w:r>
    </w:p>
    <w:p w14:paraId="3FFC7250" w14:textId="77777777" w:rsidR="007E015D" w:rsidRPr="007E015D" w:rsidRDefault="007E015D" w:rsidP="007E015D">
      <w:pPr>
        <w:numPr>
          <w:ilvl w:val="0"/>
          <w:numId w:val="10"/>
        </w:numPr>
        <w:spacing w:after="0" w:line="240" w:lineRule="auto"/>
        <w:rPr>
          <w:lang w:eastAsia="ko-KR"/>
        </w:rPr>
      </w:pPr>
      <w:proofErr w:type="spellStart"/>
      <w:r w:rsidRPr="007E015D">
        <w:rPr>
          <w:b/>
          <w:bCs/>
          <w:lang w:eastAsia="ko-KR"/>
        </w:rPr>
        <w:t>중복률</w:t>
      </w:r>
      <w:proofErr w:type="spellEnd"/>
      <w:r w:rsidRPr="007E015D">
        <w:rPr>
          <w:lang w:eastAsia="ko-KR"/>
        </w:rPr>
        <w:t>:</w:t>
      </w:r>
    </w:p>
    <w:p w14:paraId="52BA3F1A" w14:textId="77777777" w:rsidR="007E015D" w:rsidRPr="007E015D" w:rsidRDefault="007E015D" w:rsidP="007E015D">
      <w:pPr>
        <w:numPr>
          <w:ilvl w:val="1"/>
          <w:numId w:val="10"/>
        </w:numPr>
        <w:spacing w:after="0" w:line="240" w:lineRule="auto"/>
        <w:rPr>
          <w:lang w:eastAsia="ko-KR"/>
        </w:rPr>
      </w:pPr>
      <w:r w:rsidRPr="007E015D">
        <w:rPr>
          <w:lang w:eastAsia="ko-KR"/>
        </w:rPr>
        <w:t xml:space="preserve">사업 개요 ↔ 문제 정의: </w:t>
      </w:r>
      <w:r w:rsidRPr="007E015D">
        <w:rPr>
          <w:b/>
          <w:bCs/>
          <w:lang w:eastAsia="ko-KR"/>
        </w:rPr>
        <w:t>85%</w:t>
      </w:r>
    </w:p>
    <w:p w14:paraId="4E13B2B1" w14:textId="77777777" w:rsidR="007E015D" w:rsidRPr="007E015D" w:rsidRDefault="007E015D" w:rsidP="007E015D">
      <w:pPr>
        <w:numPr>
          <w:ilvl w:val="1"/>
          <w:numId w:val="10"/>
        </w:numPr>
        <w:spacing w:after="0" w:line="240" w:lineRule="auto"/>
        <w:rPr>
          <w:lang w:eastAsia="ko-KR"/>
        </w:rPr>
      </w:pPr>
      <w:r w:rsidRPr="007E015D">
        <w:rPr>
          <w:lang w:eastAsia="ko-KR"/>
        </w:rPr>
        <w:t xml:space="preserve">사업 개요 ↔ 해결 방안: </w:t>
      </w:r>
      <w:r w:rsidRPr="007E015D">
        <w:rPr>
          <w:b/>
          <w:bCs/>
          <w:lang w:eastAsia="ko-KR"/>
        </w:rPr>
        <w:t>80%</w:t>
      </w:r>
    </w:p>
    <w:p w14:paraId="64BB1FDE" w14:textId="77777777" w:rsidR="007E015D" w:rsidRPr="007E015D" w:rsidRDefault="007E015D" w:rsidP="007E015D">
      <w:pPr>
        <w:numPr>
          <w:ilvl w:val="1"/>
          <w:numId w:val="10"/>
        </w:numPr>
        <w:spacing w:after="0" w:line="240" w:lineRule="auto"/>
        <w:rPr>
          <w:lang w:eastAsia="ko-KR"/>
        </w:rPr>
      </w:pPr>
      <w:r w:rsidRPr="007E015D">
        <w:rPr>
          <w:lang w:eastAsia="ko-KR"/>
        </w:rPr>
        <w:t xml:space="preserve">문제 정의 ↔ 해결 방안: </w:t>
      </w:r>
      <w:r w:rsidRPr="007E015D">
        <w:rPr>
          <w:b/>
          <w:bCs/>
          <w:lang w:eastAsia="ko-KR"/>
        </w:rPr>
        <w:t>75%</w:t>
      </w:r>
    </w:p>
    <w:p w14:paraId="79C2733E" w14:textId="77777777" w:rsidR="007E015D" w:rsidRPr="007E015D" w:rsidRDefault="007E015D" w:rsidP="007E015D">
      <w:pPr>
        <w:numPr>
          <w:ilvl w:val="1"/>
          <w:numId w:val="10"/>
        </w:numPr>
        <w:spacing w:after="0" w:line="240" w:lineRule="auto"/>
        <w:rPr>
          <w:lang w:eastAsia="ko-KR"/>
        </w:rPr>
      </w:pPr>
      <w:r w:rsidRPr="007E015D">
        <w:rPr>
          <w:lang w:eastAsia="ko-KR"/>
        </w:rPr>
        <w:t>기대 효과는 상대적으로 차별성 있으나, “삶의 질 향상” 메시지는 중복됨 (</w:t>
      </w:r>
      <w:r w:rsidRPr="007E015D">
        <w:rPr>
          <w:b/>
          <w:bCs/>
          <w:lang w:eastAsia="ko-KR"/>
        </w:rPr>
        <w:t>40%</w:t>
      </w:r>
      <w:r w:rsidRPr="007E015D">
        <w:rPr>
          <w:lang w:eastAsia="ko-KR"/>
        </w:rPr>
        <w:t xml:space="preserve"> 정도).</w:t>
      </w:r>
    </w:p>
    <w:p w14:paraId="7E0FC199" w14:textId="11424125" w:rsidR="007E015D" w:rsidRPr="007E015D" w:rsidRDefault="007E015D">
      <w:pPr>
        <w:rPr>
          <w:rFonts w:hint="eastAsia"/>
          <w:lang w:eastAsia="ko-KR"/>
        </w:rPr>
      </w:pPr>
      <w:r w:rsidRPr="007E015D">
        <w:rPr>
          <w:lang w:eastAsia="ko-KR"/>
        </w:rPr>
        <w:pict w14:anchorId="071C0916">
          <v:rect id="_x0000_i1031" style="width:0;height:1.5pt" o:hralign="center" o:hrstd="t" o:hr="t" fillcolor="#a0a0a0" stroked="f"/>
        </w:pict>
      </w:r>
    </w:p>
    <w:sectPr w:rsidR="007E015D" w:rsidRPr="007E01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867D36"/>
    <w:multiLevelType w:val="multilevel"/>
    <w:tmpl w:val="8C3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96E44"/>
    <w:multiLevelType w:val="multilevel"/>
    <w:tmpl w:val="10DC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416231">
    <w:abstractNumId w:val="8"/>
  </w:num>
  <w:num w:numId="2" w16cid:durableId="232470320">
    <w:abstractNumId w:val="6"/>
  </w:num>
  <w:num w:numId="3" w16cid:durableId="303392044">
    <w:abstractNumId w:val="5"/>
  </w:num>
  <w:num w:numId="4" w16cid:durableId="581767340">
    <w:abstractNumId w:val="4"/>
  </w:num>
  <w:num w:numId="5" w16cid:durableId="12271932">
    <w:abstractNumId w:val="7"/>
  </w:num>
  <w:num w:numId="6" w16cid:durableId="1608344025">
    <w:abstractNumId w:val="3"/>
  </w:num>
  <w:num w:numId="7" w16cid:durableId="1707632493">
    <w:abstractNumId w:val="2"/>
  </w:num>
  <w:num w:numId="8" w16cid:durableId="1641304256">
    <w:abstractNumId w:val="1"/>
  </w:num>
  <w:num w:numId="9" w16cid:durableId="2030907419">
    <w:abstractNumId w:val="0"/>
  </w:num>
  <w:num w:numId="10" w16cid:durableId="1905144711">
    <w:abstractNumId w:val="9"/>
  </w:num>
  <w:num w:numId="11" w16cid:durableId="9535145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70F"/>
    <w:rsid w:val="00326F90"/>
    <w:rsid w:val="007E015D"/>
    <w:rsid w:val="00A06D86"/>
    <w:rsid w:val="00AA1D8D"/>
    <w:rsid w:val="00AC5ED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9FCBD"/>
  <w14:defaultImageDpi w14:val="300"/>
  <w15:docId w15:val="{851BB485-933E-4FF5-A13C-6496816F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campus1 N015</cp:lastModifiedBy>
  <cp:revision>3</cp:revision>
  <dcterms:created xsi:type="dcterms:W3CDTF">2013-12-23T23:15:00Z</dcterms:created>
  <dcterms:modified xsi:type="dcterms:W3CDTF">2025-09-16T06:36:00Z</dcterms:modified>
  <cp:category/>
</cp:coreProperties>
</file>