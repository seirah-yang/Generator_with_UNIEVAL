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A7A8" w14:textId="77777777" w:rsidR="00A2455F" w:rsidRDefault="00000000">
      <w:pPr>
        <w:pStyle w:val="a8"/>
        <w:rPr>
          <w:lang w:eastAsia="ko-KR"/>
        </w:rPr>
      </w:pPr>
      <w:r>
        <w:rPr>
          <w:lang w:eastAsia="ko-KR"/>
        </w:rPr>
        <w:t>국가사업</w:t>
      </w:r>
      <w:r>
        <w:rPr>
          <w:lang w:eastAsia="ko-KR"/>
        </w:rPr>
        <w:t xml:space="preserve"> </w:t>
      </w:r>
      <w:r>
        <w:rPr>
          <w:lang w:eastAsia="ko-KR"/>
        </w:rPr>
        <w:t>제안서</w:t>
      </w:r>
      <w:r>
        <w:rPr>
          <w:lang w:eastAsia="ko-KR"/>
        </w:rPr>
        <w:t xml:space="preserve"> (</w:t>
      </w:r>
      <w:r>
        <w:rPr>
          <w:lang w:eastAsia="ko-KR"/>
        </w:rPr>
        <w:t>간략</w:t>
      </w:r>
      <w:r>
        <w:rPr>
          <w:lang w:eastAsia="ko-KR"/>
        </w:rPr>
        <w:t xml:space="preserve"> </w:t>
      </w:r>
      <w:r>
        <w:rPr>
          <w:lang w:eastAsia="ko-KR"/>
        </w:rPr>
        <w:t>버전</w:t>
      </w:r>
      <w:r>
        <w:rPr>
          <w:lang w:eastAsia="ko-KR"/>
        </w:rPr>
        <w:t>)</w:t>
      </w:r>
    </w:p>
    <w:p w14:paraId="0921C342" w14:textId="77777777" w:rsidR="00A2455F" w:rsidRDefault="00000000">
      <w:pPr>
        <w:rPr>
          <w:lang w:eastAsia="ko-KR"/>
        </w:rPr>
      </w:pPr>
      <w:r>
        <w:rPr>
          <w:lang w:eastAsia="ko-KR"/>
        </w:rPr>
        <w:t xml:space="preserve">사업명: 유방암환자를 대상으로 한 </w:t>
      </w:r>
      <w:proofErr w:type="spellStart"/>
      <w:r>
        <w:rPr>
          <w:lang w:eastAsia="ko-KR"/>
        </w:rPr>
        <w:t>골성통증</w:t>
      </w:r>
      <w:proofErr w:type="spellEnd"/>
      <w:r>
        <w:rPr>
          <w:lang w:eastAsia="ko-KR"/>
        </w:rPr>
        <w:t xml:space="preserve"> 완화 프로그램 </w:t>
      </w:r>
    </w:p>
    <w:p w14:paraId="6F4C6BAD" w14:textId="77777777" w:rsidR="00A2455F" w:rsidRDefault="00000000">
      <w:pPr>
        <w:rPr>
          <w:lang w:eastAsia="ko-KR"/>
        </w:rPr>
      </w:pPr>
      <w:r>
        <w:rPr>
          <w:lang w:eastAsia="ko-KR"/>
        </w:rPr>
        <w:t>회사명: PSF</w:t>
      </w:r>
    </w:p>
    <w:p w14:paraId="61CBCE99" w14:textId="77777777" w:rsidR="00A2455F" w:rsidRDefault="00000000">
      <w:pPr>
        <w:rPr>
          <w:lang w:eastAsia="ko-KR"/>
        </w:rPr>
      </w:pPr>
      <w:r>
        <w:rPr>
          <w:lang w:eastAsia="ko-KR"/>
        </w:rPr>
        <w:t xml:space="preserve">담당자: </w:t>
      </w:r>
      <w:proofErr w:type="spellStart"/>
      <w:r>
        <w:rPr>
          <w:lang w:eastAsia="ko-KR"/>
        </w:rPr>
        <w:t>양소라</w:t>
      </w:r>
      <w:proofErr w:type="spellEnd"/>
      <w:r>
        <w:rPr>
          <w:lang w:eastAsia="ko-KR"/>
        </w:rPr>
        <w:t xml:space="preserve">, 김창용, 최정우 </w:t>
      </w:r>
    </w:p>
    <w:p w14:paraId="388D4C3C" w14:textId="7A45DCAB" w:rsidR="00A2455F" w:rsidRDefault="00000000">
      <w:pPr>
        <w:rPr>
          <w:rFonts w:hint="eastAsia"/>
          <w:lang w:eastAsia="ko-KR"/>
        </w:rPr>
      </w:pPr>
      <w:r>
        <w:rPr>
          <w:lang w:eastAsia="ko-KR"/>
        </w:rPr>
        <w:t>예산: 100,000,000   백만원</w:t>
      </w:r>
    </w:p>
    <w:p w14:paraId="1FB270A4" w14:textId="77777777" w:rsidR="00A2455F" w:rsidRDefault="00000000">
      <w:pPr>
        <w:pStyle w:val="1"/>
        <w:rPr>
          <w:lang w:eastAsia="ko-KR"/>
        </w:rPr>
      </w:pPr>
      <w:r>
        <w:rPr>
          <w:lang w:eastAsia="ko-KR"/>
        </w:rPr>
        <w:t>사업</w:t>
      </w:r>
      <w:r>
        <w:rPr>
          <w:lang w:eastAsia="ko-KR"/>
        </w:rPr>
        <w:t xml:space="preserve"> </w:t>
      </w:r>
      <w:r>
        <w:rPr>
          <w:lang w:eastAsia="ko-KR"/>
        </w:rPr>
        <w:t>개요</w:t>
      </w:r>
    </w:p>
    <w:p w14:paraId="1B980B10" w14:textId="47D6108D" w:rsidR="00A2455F" w:rsidRDefault="00000000">
      <w:pPr>
        <w:rPr>
          <w:lang w:eastAsia="ko-KR"/>
        </w:rPr>
      </w:pPr>
      <w:r>
        <w:rPr>
          <w:lang w:eastAsia="ko-KR"/>
        </w:rPr>
        <w:br/>
        <w:t xml:space="preserve">  "사업 개요": "PSF는 유방암 환자들의 삶의 질을 향상시키기 위해 </w:t>
      </w:r>
      <w:proofErr w:type="spellStart"/>
      <w:r>
        <w:rPr>
          <w:lang w:eastAsia="ko-KR"/>
        </w:rPr>
        <w:t>골성통증</w:t>
      </w:r>
      <w:proofErr w:type="spellEnd"/>
      <w:r>
        <w:rPr>
          <w:lang w:eastAsia="ko-KR"/>
        </w:rPr>
        <w:t xml:space="preserve"> 완화 프로그램을 개발했습니다. 이 프로그램은 유방암 환자에게 흔히 발생하는 </w:t>
      </w:r>
      <w:proofErr w:type="spellStart"/>
      <w:r>
        <w:rPr>
          <w:lang w:eastAsia="ko-KR"/>
        </w:rPr>
        <w:t>골성통증을</w:t>
      </w:r>
      <w:proofErr w:type="spellEnd"/>
      <w:r>
        <w:rPr>
          <w:lang w:eastAsia="ko-KR"/>
        </w:rPr>
        <w:t xml:space="preserve"> 효과적으로 관리하여, 환자들이 통증 없는 삶(painless program)을 누릴 수 있도록 </w:t>
      </w:r>
      <w:proofErr w:type="spellStart"/>
      <w:r>
        <w:rPr>
          <w:lang w:eastAsia="ko-KR"/>
        </w:rPr>
        <w:t>돕습니다</w:t>
      </w:r>
      <w:proofErr w:type="spellEnd"/>
      <w:r>
        <w:rPr>
          <w:lang w:eastAsia="ko-KR"/>
        </w:rPr>
        <w:t>. 특히, neoplasm으로 인한 통증을 완화하는 데 중점을 두어, 환자들의 일상 활동을 지원하고 cancer pain을 경감시키는 것을 목표로 합니다. 이러한 혁신적인 접근은 환자들에게 실질적인 도움을 제공하며, 국가의 암 관리 정책에도 부합합니다."</w:t>
      </w:r>
      <w:r>
        <w:rPr>
          <w:lang w:eastAsia="ko-KR"/>
        </w:rPr>
        <w:br/>
      </w:r>
    </w:p>
    <w:p w14:paraId="4E6D4DAC" w14:textId="4A563AE5" w:rsidR="00A2455F" w:rsidRDefault="00000000" w:rsidP="00773CE9">
      <w:pPr>
        <w:pStyle w:val="1"/>
        <w:rPr>
          <w:lang w:eastAsia="ko-KR"/>
        </w:rPr>
      </w:pPr>
      <w:r>
        <w:rPr>
          <w:rFonts w:ascii="맑은 고딕" w:eastAsia="맑은 고딕" w:hAnsi="맑은 고딕" w:cs="맑은 고딕" w:hint="eastAsia"/>
          <w:lang w:eastAsia="ko-KR"/>
        </w:rPr>
        <w:lastRenderedPageBreak/>
        <w:t>문제</w:t>
      </w:r>
      <w:r>
        <w:rPr>
          <w:lang w:eastAsia="ko-KR"/>
        </w:rPr>
        <w:t xml:space="preserve"> </w:t>
      </w:r>
      <w:r>
        <w:rPr>
          <w:rFonts w:ascii="맑은 고딕" w:eastAsia="맑은 고딕" w:hAnsi="맑은 고딕" w:cs="맑은 고딕" w:hint="eastAsia"/>
          <w:lang w:eastAsia="ko-KR"/>
        </w:rPr>
        <w:t>정의</w:t>
      </w:r>
      <w:r>
        <w:rPr>
          <w:lang w:eastAsia="ko-KR"/>
        </w:rPr>
        <w:br/>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문제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정의</w:t>
      </w:r>
      <w:r w:rsidRPr="00773CE9">
        <w:rPr>
          <w:b w:val="0"/>
          <w:bCs w:val="0"/>
          <w:color w:val="404040" w:themeColor="text1" w:themeTint="BF"/>
          <w:sz w:val="22"/>
          <w:szCs w:val="22"/>
          <w:lang w:eastAsia="ko-KR"/>
        </w:rPr>
        <w:t>":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중</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많은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이들이</w:t>
      </w:r>
      <w:r w:rsidRPr="00773CE9">
        <w:rPr>
          <w:b w:val="0"/>
          <w:bCs w:val="0"/>
          <w:color w:val="404040" w:themeColor="text1" w:themeTint="BF"/>
          <w:sz w:val="22"/>
          <w:szCs w:val="22"/>
          <w:lang w:eastAsia="ko-KR"/>
        </w:rPr>
        <w:t xml:space="preserve"> </w:t>
      </w:r>
      <w:proofErr w:type="spellStart"/>
      <w:r w:rsidRPr="00773CE9">
        <w:rPr>
          <w:rFonts w:ascii="맑은 고딕" w:eastAsia="맑은 고딕" w:hAnsi="맑은 고딕" w:cs="맑은 고딕" w:hint="eastAsia"/>
          <w:b w:val="0"/>
          <w:bCs w:val="0"/>
          <w:color w:val="404040" w:themeColor="text1" w:themeTint="BF"/>
          <w:sz w:val="22"/>
          <w:szCs w:val="22"/>
          <w:lang w:eastAsia="ko-KR"/>
        </w:rPr>
        <w:t>골성통증</w:t>
      </w:r>
      <w:proofErr w:type="spellEnd"/>
      <w:r w:rsidRPr="00773CE9">
        <w:rPr>
          <w:b w:val="0"/>
          <w:bCs w:val="0"/>
          <w:color w:val="404040" w:themeColor="text1" w:themeTint="BF"/>
          <w:sz w:val="22"/>
          <w:szCs w:val="22"/>
          <w:lang w:eastAsia="ko-KR"/>
        </w:rPr>
        <w:t>(Bone pain)</w:t>
      </w:r>
      <w:r w:rsidRPr="00773CE9">
        <w:rPr>
          <w:rFonts w:ascii="맑은 고딕" w:eastAsia="맑은 고딕" w:hAnsi="맑은 고딕" w:cs="맑은 고딕" w:hint="eastAsia"/>
          <w:b w:val="0"/>
          <w:bCs w:val="0"/>
          <w:color w:val="404040" w:themeColor="text1" w:themeTint="BF"/>
          <w:sz w:val="22"/>
          <w:szCs w:val="22"/>
          <w:lang w:eastAsia="ko-KR"/>
        </w:rPr>
        <w:t>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경험하고</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있으며</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삶의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질을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크게</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저하시킵니다</w:t>
      </w:r>
      <w:r w:rsidRPr="00773CE9">
        <w:rPr>
          <w:b w:val="0"/>
          <w:bCs w:val="0"/>
          <w:color w:val="404040" w:themeColor="text1" w:themeTint="BF"/>
          <w:sz w:val="22"/>
          <w:szCs w:val="22"/>
          <w:lang w:eastAsia="ko-KR"/>
        </w:rPr>
        <w:t>. PSF</w:t>
      </w:r>
      <w:r w:rsidRPr="00773CE9">
        <w:rPr>
          <w:rFonts w:ascii="맑은 고딕" w:eastAsia="맑은 고딕" w:hAnsi="맑은 고딕" w:cs="맑은 고딕" w:hint="eastAsia"/>
          <w:b w:val="0"/>
          <w:bCs w:val="0"/>
          <w:color w:val="404040" w:themeColor="text1" w:themeTint="BF"/>
          <w:sz w:val="22"/>
          <w:szCs w:val="22"/>
          <w:lang w:eastAsia="ko-KR"/>
        </w:rPr>
        <w:t>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이러한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문제를</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해결하기</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위해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환자를</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위한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통증완화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프로그램을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개발하고자</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합니다</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프로그램은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관련</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통증</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특히</w:t>
      </w:r>
      <w:r w:rsidRPr="00773CE9">
        <w:rPr>
          <w:b w:val="0"/>
          <w:bCs w:val="0"/>
          <w:color w:val="404040" w:themeColor="text1" w:themeTint="BF"/>
          <w:sz w:val="22"/>
          <w:szCs w:val="22"/>
          <w:lang w:eastAsia="ko-KR"/>
        </w:rPr>
        <w:t xml:space="preserve"> </w:t>
      </w:r>
      <w:proofErr w:type="spellStart"/>
      <w:r w:rsidRPr="00773CE9">
        <w:rPr>
          <w:rFonts w:ascii="맑은 고딕" w:eastAsia="맑은 고딕" w:hAnsi="맑은 고딕" w:cs="맑은 고딕" w:hint="eastAsia"/>
          <w:b w:val="0"/>
          <w:bCs w:val="0"/>
          <w:color w:val="404040" w:themeColor="text1" w:themeTint="BF"/>
          <w:sz w:val="22"/>
          <w:szCs w:val="22"/>
          <w:lang w:eastAsia="ko-KR"/>
        </w:rPr>
        <w:t>골성통증을</w:t>
      </w:r>
      <w:proofErr w:type="spellEnd"/>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효과적으로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관리하여</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환자들이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보다</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편안한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일상을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누릴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있도록</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지원합니다</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궁극적으로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우리는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환자들의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통증</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완화와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삶의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질</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향상을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목표로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합니다</w:t>
      </w:r>
      <w:r w:rsidRPr="00773CE9">
        <w:rPr>
          <w:b w:val="0"/>
          <w:bCs w:val="0"/>
          <w:color w:val="404040" w:themeColor="text1" w:themeTint="BF"/>
          <w:sz w:val="22"/>
          <w:szCs w:val="22"/>
          <w:lang w:eastAsia="ko-KR"/>
        </w:rPr>
        <w:t>."</w:t>
      </w:r>
    </w:p>
    <w:p w14:paraId="5249A503" w14:textId="77777777" w:rsidR="00A2455F" w:rsidRDefault="00000000">
      <w:pPr>
        <w:pStyle w:val="1"/>
        <w:rPr>
          <w:lang w:eastAsia="ko-KR"/>
        </w:rPr>
      </w:pPr>
      <w:r>
        <w:rPr>
          <w:rFonts w:ascii="맑은 고딕" w:eastAsia="맑은 고딕" w:hAnsi="맑은 고딕" w:cs="맑은 고딕" w:hint="eastAsia"/>
          <w:lang w:eastAsia="ko-KR"/>
        </w:rPr>
        <w:t>해</w:t>
      </w:r>
      <w:r>
        <w:rPr>
          <w:lang w:eastAsia="ko-KR"/>
        </w:rPr>
        <w:t>결</w:t>
      </w:r>
      <w:r>
        <w:rPr>
          <w:lang w:eastAsia="ko-KR"/>
        </w:rPr>
        <w:t xml:space="preserve"> </w:t>
      </w:r>
      <w:r>
        <w:rPr>
          <w:lang w:eastAsia="ko-KR"/>
        </w:rPr>
        <w:t>방안</w:t>
      </w:r>
    </w:p>
    <w:p w14:paraId="6E4C42A6" w14:textId="46021442" w:rsidR="00A2455F" w:rsidRDefault="00000000">
      <w:pPr>
        <w:rPr>
          <w:lang w:eastAsia="ko-KR"/>
        </w:rPr>
      </w:pPr>
      <w:r>
        <w:rPr>
          <w:lang w:eastAsia="ko-KR"/>
        </w:rPr>
        <w:br/>
        <w:t xml:space="preserve">  "해결 방안": "유방암 환자의 </w:t>
      </w:r>
      <w:proofErr w:type="spellStart"/>
      <w:r>
        <w:rPr>
          <w:lang w:eastAsia="ko-KR"/>
        </w:rPr>
        <w:t>골성통증</w:t>
      </w:r>
      <w:proofErr w:type="spellEnd"/>
      <w:r>
        <w:rPr>
          <w:lang w:eastAsia="ko-KR"/>
        </w:rPr>
        <w:t xml:space="preserve"> 완화를 위해 PSF는 통합적 통증완화 프로그램을 제안합니다. 이 프로그램은 환자의 신경계 반응을 고려한 맞춤형 치료법을 포함하며, 약물치료와 함께 물리치료, 심리 상담을 병행하여 통증 완화의 효과를 극대화합니다. 특히, Bone pain에 특화된 비약물적 접근법을 적용하여, 환자의 삶의 질을 향상시키고, neoplasm으로 인한 고통을 줄이는 데 중점을 둡니다. 이러한 접근은 최신 연구 결과를 바탕으로 하여, 유방암 환자들에게 실질적인 통증 경감 효과를 제공할 것입니다."</w:t>
      </w:r>
      <w:r>
        <w:rPr>
          <w:lang w:eastAsia="ko-KR"/>
        </w:rPr>
        <w:br/>
      </w:r>
    </w:p>
    <w:p w14:paraId="691F00D1" w14:textId="18B1DA0B" w:rsidR="00773CE9" w:rsidRPr="00773CE9" w:rsidRDefault="00000000" w:rsidP="00773CE9">
      <w:pPr>
        <w:pStyle w:val="1"/>
        <w:rPr>
          <w:rFonts w:eastAsia="맑은 고딕" w:hint="eastAsia"/>
          <w:lang w:eastAsia="ko-KR"/>
        </w:rPr>
      </w:pPr>
      <w:r>
        <w:rPr>
          <w:rFonts w:ascii="맑은 고딕" w:eastAsia="맑은 고딕" w:hAnsi="맑은 고딕" w:cs="맑은 고딕" w:hint="eastAsia"/>
          <w:lang w:eastAsia="ko-KR"/>
        </w:rPr>
        <w:lastRenderedPageBreak/>
        <w:t>기대</w:t>
      </w:r>
      <w:r>
        <w:rPr>
          <w:lang w:eastAsia="ko-KR"/>
        </w:rPr>
        <w:t xml:space="preserve"> </w:t>
      </w:r>
      <w:r>
        <w:rPr>
          <w:rFonts w:ascii="맑은 고딕" w:eastAsia="맑은 고딕" w:hAnsi="맑은 고딕" w:cs="맑은 고딕" w:hint="eastAsia"/>
          <w:lang w:eastAsia="ko-KR"/>
        </w:rPr>
        <w:t>효과</w:t>
      </w:r>
      <w:r>
        <w:rPr>
          <w:lang w:eastAsia="ko-KR"/>
        </w:rPr>
        <w:br/>
        <w:t xml:space="preserve">  </w:t>
      </w:r>
      <w:r w:rsidRPr="00773CE9">
        <w:rPr>
          <w:b w:val="0"/>
          <w:bCs w:val="0"/>
          <w:color w:val="404040" w:themeColor="text1" w:themeTint="BF"/>
          <w:sz w:val="22"/>
          <w:szCs w:val="22"/>
          <w:lang w:eastAsia="ko-KR"/>
        </w:rPr>
        <w:t>"</w:t>
      </w:r>
      <w:r w:rsidRPr="00773CE9">
        <w:rPr>
          <w:rFonts w:ascii="맑은 고딕" w:eastAsia="맑은 고딕" w:hAnsi="맑은 고딕" w:cs="맑은 고딕" w:hint="eastAsia"/>
          <w:b w:val="0"/>
          <w:bCs w:val="0"/>
          <w:color w:val="404040" w:themeColor="text1" w:themeTint="BF"/>
          <w:sz w:val="22"/>
          <w:szCs w:val="22"/>
          <w:lang w:eastAsia="ko-KR"/>
        </w:rPr>
        <w:t>기대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효과</w:t>
      </w:r>
      <w:r w:rsidRPr="00773CE9">
        <w:rPr>
          <w:b w:val="0"/>
          <w:bCs w:val="0"/>
          <w:color w:val="404040" w:themeColor="text1" w:themeTint="BF"/>
          <w:sz w:val="22"/>
          <w:szCs w:val="22"/>
          <w:lang w:eastAsia="ko-KR"/>
        </w:rPr>
        <w:t>": "PSF</w:t>
      </w:r>
      <w:r w:rsidRPr="00773CE9">
        <w:rPr>
          <w:rFonts w:ascii="맑은 고딕" w:eastAsia="맑은 고딕" w:hAnsi="맑은 고딕" w:cs="맑은 고딕" w:hint="eastAsia"/>
          <w:b w:val="0"/>
          <w:bCs w:val="0"/>
          <w:color w:val="404040" w:themeColor="text1" w:themeTint="BF"/>
          <w:sz w:val="22"/>
          <w:szCs w:val="22"/>
          <w:lang w:eastAsia="ko-KR"/>
        </w:rPr>
        <w:t>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대상</w:t>
      </w:r>
      <w:r w:rsidRPr="00773CE9">
        <w:rPr>
          <w:b w:val="0"/>
          <w:bCs w:val="0"/>
          <w:color w:val="404040" w:themeColor="text1" w:themeTint="BF"/>
          <w:sz w:val="22"/>
          <w:szCs w:val="22"/>
          <w:lang w:eastAsia="ko-KR"/>
        </w:rPr>
        <w:t xml:space="preserve"> </w:t>
      </w:r>
      <w:proofErr w:type="spellStart"/>
      <w:r w:rsidRPr="00773CE9">
        <w:rPr>
          <w:rFonts w:ascii="맑은 고딕" w:eastAsia="맑은 고딕" w:hAnsi="맑은 고딕" w:cs="맑은 고딕" w:hint="eastAsia"/>
          <w:b w:val="0"/>
          <w:bCs w:val="0"/>
          <w:color w:val="404040" w:themeColor="text1" w:themeTint="BF"/>
          <w:sz w:val="22"/>
          <w:szCs w:val="22"/>
          <w:lang w:eastAsia="ko-KR"/>
        </w:rPr>
        <w:t>골성통증</w:t>
      </w:r>
      <w:proofErr w:type="spellEnd"/>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완화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프로그램은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삶의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질을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획기적으로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향상시킬</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것으로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기대됩니다</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프로그램은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환자들이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겪는</w:t>
      </w:r>
      <w:r w:rsidRPr="00773CE9">
        <w:rPr>
          <w:b w:val="0"/>
          <w:bCs w:val="0"/>
          <w:color w:val="404040" w:themeColor="text1" w:themeTint="BF"/>
          <w:sz w:val="22"/>
          <w:szCs w:val="22"/>
          <w:lang w:eastAsia="ko-KR"/>
        </w:rPr>
        <w:t xml:space="preserve"> </w:t>
      </w:r>
      <w:proofErr w:type="spellStart"/>
      <w:r w:rsidRPr="00773CE9">
        <w:rPr>
          <w:rFonts w:ascii="맑은 고딕" w:eastAsia="맑은 고딕" w:hAnsi="맑은 고딕" w:cs="맑은 고딕" w:hint="eastAsia"/>
          <w:b w:val="0"/>
          <w:bCs w:val="0"/>
          <w:color w:val="404040" w:themeColor="text1" w:themeTint="BF"/>
          <w:sz w:val="22"/>
          <w:szCs w:val="22"/>
          <w:lang w:eastAsia="ko-KR"/>
        </w:rPr>
        <w:t>골성통증을</w:t>
      </w:r>
      <w:proofErr w:type="spellEnd"/>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효과적으로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완화하여</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통증</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없는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프로그램</w:t>
      </w:r>
      <w:r w:rsidRPr="00773CE9">
        <w:rPr>
          <w:b w:val="0"/>
          <w:bCs w:val="0"/>
          <w:color w:val="404040" w:themeColor="text1" w:themeTint="BF"/>
          <w:sz w:val="22"/>
          <w:szCs w:val="22"/>
          <w:lang w:eastAsia="ko-KR"/>
        </w:rPr>
        <w:t>(painless program)</w:t>
      </w:r>
      <w:r w:rsidRPr="00773CE9">
        <w:rPr>
          <w:rFonts w:ascii="맑은 고딕" w:eastAsia="맑은 고딕" w:hAnsi="맑은 고딕" w:cs="맑은 고딕" w:hint="eastAsia"/>
          <w:b w:val="0"/>
          <w:bCs w:val="0"/>
          <w:color w:val="404040" w:themeColor="text1" w:themeTint="BF"/>
          <w:sz w:val="22"/>
          <w:szCs w:val="22"/>
          <w:lang w:eastAsia="ko-KR"/>
        </w:rPr>
        <w:t>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일상생활의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불편함을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최소화합니다</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결과적으로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이러한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통증</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완화는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환자의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정신적</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스트레스를</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줄이고</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치료</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순응도를</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높이며</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전반적인</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건강</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상태를</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개선하는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데</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기여할</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것입니다</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특히</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프로그램은</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유방암</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관련</w:t>
      </w:r>
      <w:r w:rsidRPr="00773CE9">
        <w:rPr>
          <w:b w:val="0"/>
          <w:bCs w:val="0"/>
          <w:color w:val="404040" w:themeColor="text1" w:themeTint="BF"/>
          <w:sz w:val="22"/>
          <w:szCs w:val="22"/>
          <w:lang w:eastAsia="ko-KR"/>
        </w:rPr>
        <w:t xml:space="preserve"> </w:t>
      </w:r>
      <w:proofErr w:type="spellStart"/>
      <w:r w:rsidRPr="00773CE9">
        <w:rPr>
          <w:rFonts w:ascii="맑은 고딕" w:eastAsia="맑은 고딕" w:hAnsi="맑은 고딕" w:cs="맑은 고딕" w:hint="eastAsia"/>
          <w:b w:val="0"/>
          <w:bCs w:val="0"/>
          <w:color w:val="404040" w:themeColor="text1" w:themeTint="BF"/>
          <w:sz w:val="22"/>
          <w:szCs w:val="22"/>
          <w:lang w:eastAsia="ko-KR"/>
        </w:rPr>
        <w:t>골성통증</w:t>
      </w:r>
      <w:proofErr w:type="spellEnd"/>
      <w:r w:rsidRPr="00773CE9">
        <w:rPr>
          <w:b w:val="0"/>
          <w:bCs w:val="0"/>
          <w:color w:val="404040" w:themeColor="text1" w:themeTint="BF"/>
          <w:sz w:val="22"/>
          <w:szCs w:val="22"/>
          <w:lang w:eastAsia="ko-KR"/>
        </w:rPr>
        <w:t xml:space="preserve">(bone pain) </w:t>
      </w:r>
      <w:r w:rsidRPr="00773CE9">
        <w:rPr>
          <w:rFonts w:ascii="맑은 고딕" w:eastAsia="맑은 고딕" w:hAnsi="맑은 고딕" w:cs="맑은 고딕" w:hint="eastAsia"/>
          <w:b w:val="0"/>
          <w:bCs w:val="0"/>
          <w:color w:val="404040" w:themeColor="text1" w:themeTint="BF"/>
          <w:sz w:val="22"/>
          <w:szCs w:val="22"/>
          <w:lang w:eastAsia="ko-KR"/>
        </w:rPr>
        <w:t>관리에</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있어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새로운</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표준을</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제시하며</w:t>
      </w:r>
      <w:r w:rsidRPr="00773CE9">
        <w:rPr>
          <w:b w:val="0"/>
          <w:bCs w:val="0"/>
          <w:color w:val="404040" w:themeColor="text1" w:themeTint="BF"/>
          <w:sz w:val="22"/>
          <w:szCs w:val="22"/>
          <w:lang w:eastAsia="ko-KR"/>
        </w:rPr>
        <w:t xml:space="preserve">, </w:t>
      </w:r>
      <w:proofErr w:type="spellStart"/>
      <w:r w:rsidRPr="00773CE9">
        <w:rPr>
          <w:rFonts w:ascii="맑은 고딕" w:eastAsia="맑은 고딕" w:hAnsi="맑은 고딕" w:cs="맑은 고딕" w:hint="eastAsia"/>
          <w:b w:val="0"/>
          <w:bCs w:val="0"/>
          <w:color w:val="404040" w:themeColor="text1" w:themeTint="BF"/>
          <w:sz w:val="22"/>
          <w:szCs w:val="22"/>
          <w:lang w:eastAsia="ko-KR"/>
        </w:rPr>
        <w:t>암성</w:t>
      </w:r>
      <w:proofErr w:type="spellEnd"/>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통증</w:t>
      </w:r>
      <w:r w:rsidRPr="00773CE9">
        <w:rPr>
          <w:b w:val="0"/>
          <w:bCs w:val="0"/>
          <w:color w:val="404040" w:themeColor="text1" w:themeTint="BF"/>
          <w:sz w:val="22"/>
          <w:szCs w:val="22"/>
          <w:lang w:eastAsia="ko-KR"/>
        </w:rPr>
        <w:t xml:space="preserve">(cancer pain) </w:t>
      </w:r>
      <w:r w:rsidRPr="00773CE9">
        <w:rPr>
          <w:rFonts w:ascii="맑은 고딕" w:eastAsia="맑은 고딕" w:hAnsi="맑은 고딕" w:cs="맑은 고딕" w:hint="eastAsia"/>
          <w:b w:val="0"/>
          <w:bCs w:val="0"/>
          <w:color w:val="404040" w:themeColor="text1" w:themeTint="BF"/>
          <w:sz w:val="22"/>
          <w:szCs w:val="22"/>
          <w:lang w:eastAsia="ko-KR"/>
        </w:rPr>
        <w:t>관리의</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혁신적인</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접근법으로</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자리매김할</w:t>
      </w:r>
      <w:r w:rsidRPr="00773CE9">
        <w:rPr>
          <w:b w:val="0"/>
          <w:bCs w:val="0"/>
          <w:color w:val="404040" w:themeColor="text1" w:themeTint="BF"/>
          <w:sz w:val="22"/>
          <w:szCs w:val="22"/>
          <w:lang w:eastAsia="ko-KR"/>
        </w:rPr>
        <w:t xml:space="preserve"> </w:t>
      </w:r>
      <w:r w:rsidRPr="00773CE9">
        <w:rPr>
          <w:rFonts w:ascii="맑은 고딕" w:eastAsia="맑은 고딕" w:hAnsi="맑은 고딕" w:cs="맑은 고딕" w:hint="eastAsia"/>
          <w:b w:val="0"/>
          <w:bCs w:val="0"/>
          <w:color w:val="404040" w:themeColor="text1" w:themeTint="BF"/>
          <w:sz w:val="22"/>
          <w:szCs w:val="22"/>
          <w:lang w:eastAsia="ko-KR"/>
        </w:rPr>
        <w:t>것입니다</w:t>
      </w:r>
      <w:r w:rsidRPr="00773CE9">
        <w:rPr>
          <w:b w:val="0"/>
          <w:bCs w:val="0"/>
          <w:color w:val="404040" w:themeColor="text1" w:themeTint="BF"/>
          <w:sz w:val="22"/>
          <w:szCs w:val="22"/>
          <w:lang w:eastAsia="ko-KR"/>
        </w:rPr>
        <w:t>."</w:t>
      </w:r>
      <w:r>
        <w:rPr>
          <w:lang w:eastAsia="ko-KR"/>
        </w:rPr>
        <w:br/>
      </w:r>
    </w:p>
    <w:p w14:paraId="1CD219B7" w14:textId="712019CF" w:rsidR="00773CE9" w:rsidRPr="00773CE9" w:rsidRDefault="00773CE9" w:rsidP="00773CE9">
      <w:pPr>
        <w:jc w:val="center"/>
        <w:rPr>
          <w:b/>
          <w:bCs/>
          <w:sz w:val="28"/>
          <w:szCs w:val="28"/>
          <w:lang w:eastAsia="ko-KR"/>
        </w:rPr>
      </w:pPr>
      <w:r w:rsidRPr="00773CE9">
        <w:rPr>
          <w:b/>
          <w:bCs/>
          <w:sz w:val="28"/>
          <w:szCs w:val="28"/>
          <w:lang w:eastAsia="ko-KR"/>
        </w:rPr>
        <w:t>문서 섹션별 중복·유사도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358"/>
        <w:gridCol w:w="30"/>
        <w:gridCol w:w="1244"/>
        <w:gridCol w:w="2396"/>
      </w:tblGrid>
      <w:tr w:rsidR="00773CE9" w:rsidRPr="00773CE9" w14:paraId="51DD7AF2" w14:textId="77777777">
        <w:trPr>
          <w:tblHeader/>
          <w:tblCellSpacing w:w="15" w:type="dxa"/>
        </w:trPr>
        <w:tc>
          <w:tcPr>
            <w:tcW w:w="0" w:type="auto"/>
            <w:vAlign w:val="center"/>
            <w:hideMark/>
          </w:tcPr>
          <w:p w14:paraId="43313089" w14:textId="77777777" w:rsidR="00773CE9" w:rsidRPr="00773CE9" w:rsidRDefault="00773CE9" w:rsidP="00773CE9">
            <w:pPr>
              <w:rPr>
                <w:b/>
                <w:bCs/>
                <w:lang w:eastAsia="ko-KR"/>
              </w:rPr>
            </w:pPr>
            <w:r w:rsidRPr="00773CE9">
              <w:rPr>
                <w:b/>
                <w:bCs/>
                <w:lang w:eastAsia="ko-KR"/>
              </w:rPr>
              <w:t>구분</w:t>
            </w:r>
          </w:p>
        </w:tc>
        <w:tc>
          <w:tcPr>
            <w:tcW w:w="0" w:type="auto"/>
            <w:gridSpan w:val="2"/>
            <w:vAlign w:val="center"/>
            <w:hideMark/>
          </w:tcPr>
          <w:p w14:paraId="511FD44E" w14:textId="77777777" w:rsidR="00773CE9" w:rsidRPr="00773CE9" w:rsidRDefault="00773CE9" w:rsidP="00773CE9">
            <w:pPr>
              <w:rPr>
                <w:b/>
                <w:bCs/>
                <w:lang w:eastAsia="ko-KR"/>
              </w:rPr>
            </w:pPr>
            <w:r w:rsidRPr="00773CE9">
              <w:rPr>
                <w:b/>
                <w:bCs/>
                <w:lang w:eastAsia="ko-KR"/>
              </w:rPr>
              <w:t>주요 문장 (핵심 요약)</w:t>
            </w:r>
          </w:p>
        </w:tc>
        <w:tc>
          <w:tcPr>
            <w:tcW w:w="0" w:type="auto"/>
            <w:vAlign w:val="center"/>
            <w:hideMark/>
          </w:tcPr>
          <w:p w14:paraId="4D209AB0" w14:textId="5484BDD5" w:rsidR="00773CE9" w:rsidRPr="00773CE9" w:rsidRDefault="00773CE9" w:rsidP="00773CE9">
            <w:pPr>
              <w:rPr>
                <w:b/>
                <w:bCs/>
                <w:lang w:eastAsia="ko-KR"/>
              </w:rPr>
            </w:pPr>
            <w:r w:rsidRPr="00773CE9">
              <w:rPr>
                <w:b/>
                <w:bCs/>
                <w:lang w:eastAsia="ko-KR"/>
              </w:rPr>
              <w:t>유사도(%)</w:t>
            </w:r>
          </w:p>
        </w:tc>
        <w:tc>
          <w:tcPr>
            <w:tcW w:w="0" w:type="auto"/>
            <w:vAlign w:val="center"/>
            <w:hideMark/>
          </w:tcPr>
          <w:p w14:paraId="76DB306B" w14:textId="77777777" w:rsidR="00773CE9" w:rsidRPr="00773CE9" w:rsidRDefault="00773CE9" w:rsidP="00773CE9">
            <w:pPr>
              <w:rPr>
                <w:b/>
                <w:bCs/>
                <w:lang w:eastAsia="ko-KR"/>
              </w:rPr>
            </w:pPr>
            <w:r w:rsidRPr="00773CE9">
              <w:rPr>
                <w:b/>
                <w:bCs/>
                <w:lang w:eastAsia="ko-KR"/>
              </w:rPr>
              <w:t>중복/유사 내용</w:t>
            </w:r>
          </w:p>
        </w:tc>
      </w:tr>
      <w:tr w:rsidR="00773CE9" w:rsidRPr="00773CE9" w14:paraId="7C358841" w14:textId="77777777" w:rsidTr="00773CE9">
        <w:trPr>
          <w:tblCellSpacing w:w="15" w:type="dxa"/>
        </w:trPr>
        <w:tc>
          <w:tcPr>
            <w:tcW w:w="0" w:type="auto"/>
            <w:vAlign w:val="center"/>
            <w:hideMark/>
          </w:tcPr>
          <w:p w14:paraId="38C27C58" w14:textId="77777777" w:rsidR="00773CE9" w:rsidRPr="00773CE9" w:rsidRDefault="00773CE9" w:rsidP="00773CE9">
            <w:pPr>
              <w:rPr>
                <w:lang w:eastAsia="ko-KR"/>
              </w:rPr>
            </w:pPr>
            <w:r w:rsidRPr="00773CE9">
              <w:rPr>
                <w:b/>
                <w:bCs/>
                <w:lang w:eastAsia="ko-KR"/>
              </w:rPr>
              <w:t>사업 개요</w:t>
            </w:r>
          </w:p>
        </w:tc>
        <w:tc>
          <w:tcPr>
            <w:tcW w:w="4328" w:type="dxa"/>
            <w:vAlign w:val="center"/>
            <w:hideMark/>
          </w:tcPr>
          <w:p w14:paraId="1828FB10" w14:textId="77777777" w:rsidR="00773CE9" w:rsidRPr="00773CE9" w:rsidRDefault="00773CE9" w:rsidP="00773CE9">
            <w:pPr>
              <w:rPr>
                <w:sz w:val="20"/>
                <w:szCs w:val="20"/>
                <w:lang w:eastAsia="ko-KR"/>
              </w:rPr>
            </w:pPr>
            <w:r w:rsidRPr="00773CE9">
              <w:rPr>
                <w:sz w:val="20"/>
                <w:szCs w:val="20"/>
                <w:lang w:eastAsia="ko-KR"/>
              </w:rPr>
              <w:t xml:space="preserve">“유방암 환자들의 삶의 질을 향상시키기 위해 </w:t>
            </w:r>
            <w:proofErr w:type="spellStart"/>
            <w:r w:rsidRPr="00773CE9">
              <w:rPr>
                <w:sz w:val="20"/>
                <w:szCs w:val="20"/>
                <w:lang w:eastAsia="ko-KR"/>
              </w:rPr>
              <w:t>골성통증</w:t>
            </w:r>
            <w:proofErr w:type="spellEnd"/>
            <w:r w:rsidRPr="00773CE9">
              <w:rPr>
                <w:sz w:val="20"/>
                <w:szCs w:val="20"/>
                <w:lang w:eastAsia="ko-KR"/>
              </w:rPr>
              <w:t xml:space="preserve"> 완화 프로그램을 개발했습니다. 통증 없는 삶(painless program)을 </w:t>
            </w:r>
            <w:proofErr w:type="spellStart"/>
            <w:r w:rsidRPr="00773CE9">
              <w:rPr>
                <w:sz w:val="20"/>
                <w:szCs w:val="20"/>
                <w:lang w:eastAsia="ko-KR"/>
              </w:rPr>
              <w:t>돕습니다</w:t>
            </w:r>
            <w:proofErr w:type="spellEnd"/>
            <w:r w:rsidRPr="00773CE9">
              <w:rPr>
                <w:sz w:val="20"/>
                <w:szCs w:val="20"/>
                <w:lang w:eastAsia="ko-KR"/>
              </w:rPr>
              <w:t>.”</w:t>
            </w:r>
          </w:p>
        </w:tc>
        <w:tc>
          <w:tcPr>
            <w:tcW w:w="1553" w:type="dxa"/>
            <w:gridSpan w:val="2"/>
            <w:vAlign w:val="center"/>
            <w:hideMark/>
          </w:tcPr>
          <w:p w14:paraId="7734460A"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52%</w:t>
            </w:r>
          </w:p>
        </w:tc>
        <w:tc>
          <w:tcPr>
            <w:tcW w:w="0" w:type="auto"/>
            <w:vAlign w:val="center"/>
            <w:hideMark/>
          </w:tcPr>
          <w:p w14:paraId="2B6FD470" w14:textId="77777777" w:rsidR="00773CE9" w:rsidRPr="00773CE9" w:rsidRDefault="00773CE9" w:rsidP="00773CE9">
            <w:pPr>
              <w:rPr>
                <w:sz w:val="20"/>
                <w:szCs w:val="20"/>
                <w:lang w:eastAsia="ko-KR"/>
              </w:rPr>
            </w:pPr>
            <w:proofErr w:type="spellStart"/>
            <w:r w:rsidRPr="00773CE9">
              <w:rPr>
                <w:sz w:val="20"/>
                <w:szCs w:val="20"/>
                <w:lang w:eastAsia="ko-KR"/>
              </w:rPr>
              <w:t>골성통증</w:t>
            </w:r>
            <w:proofErr w:type="spellEnd"/>
            <w:r w:rsidRPr="00773CE9">
              <w:rPr>
                <w:sz w:val="20"/>
                <w:szCs w:val="20"/>
                <w:lang w:eastAsia="ko-KR"/>
              </w:rPr>
              <w:t xml:space="preserve"> 경험, 삶의 질 저하, 완화 필요성</w:t>
            </w:r>
          </w:p>
        </w:tc>
      </w:tr>
      <w:tr w:rsidR="00773CE9" w:rsidRPr="00773CE9" w14:paraId="7D4B4E2F" w14:textId="77777777" w:rsidTr="00773CE9">
        <w:trPr>
          <w:tblCellSpacing w:w="15" w:type="dxa"/>
        </w:trPr>
        <w:tc>
          <w:tcPr>
            <w:tcW w:w="0" w:type="auto"/>
            <w:vAlign w:val="center"/>
            <w:hideMark/>
          </w:tcPr>
          <w:p w14:paraId="2CB90EF7" w14:textId="77777777" w:rsidR="00773CE9" w:rsidRPr="00773CE9" w:rsidRDefault="00773CE9" w:rsidP="00773CE9">
            <w:pPr>
              <w:rPr>
                <w:lang w:eastAsia="ko-KR"/>
              </w:rPr>
            </w:pPr>
            <w:r w:rsidRPr="00773CE9">
              <w:rPr>
                <w:b/>
                <w:bCs/>
                <w:lang w:eastAsia="ko-KR"/>
              </w:rPr>
              <w:t>문제 정의</w:t>
            </w:r>
          </w:p>
        </w:tc>
        <w:tc>
          <w:tcPr>
            <w:tcW w:w="4328" w:type="dxa"/>
            <w:vAlign w:val="center"/>
            <w:hideMark/>
          </w:tcPr>
          <w:p w14:paraId="527FDC31" w14:textId="77777777" w:rsidR="00773CE9" w:rsidRPr="00773CE9" w:rsidRDefault="00773CE9" w:rsidP="00773CE9">
            <w:pPr>
              <w:rPr>
                <w:sz w:val="20"/>
                <w:szCs w:val="20"/>
                <w:lang w:eastAsia="ko-KR"/>
              </w:rPr>
            </w:pPr>
            <w:r w:rsidRPr="00773CE9">
              <w:rPr>
                <w:sz w:val="20"/>
                <w:szCs w:val="20"/>
                <w:lang w:eastAsia="ko-KR"/>
              </w:rPr>
              <w:t xml:space="preserve">“유방암 환자 중 많은 이들이 </w:t>
            </w:r>
            <w:proofErr w:type="spellStart"/>
            <w:r w:rsidRPr="00773CE9">
              <w:rPr>
                <w:sz w:val="20"/>
                <w:szCs w:val="20"/>
                <w:lang w:eastAsia="ko-KR"/>
              </w:rPr>
              <w:t>골성통증을</w:t>
            </w:r>
            <w:proofErr w:type="spellEnd"/>
            <w:r w:rsidRPr="00773CE9">
              <w:rPr>
                <w:sz w:val="20"/>
                <w:szCs w:val="20"/>
                <w:lang w:eastAsia="ko-KR"/>
              </w:rPr>
              <w:t xml:space="preserve"> 경험하며 이는 삶의 질을 크게 저하시킵니다. 이를 해결할 필요가 있습니다.”</w:t>
            </w:r>
          </w:p>
        </w:tc>
        <w:tc>
          <w:tcPr>
            <w:tcW w:w="1553" w:type="dxa"/>
            <w:gridSpan w:val="2"/>
            <w:vAlign w:val="center"/>
            <w:hideMark/>
          </w:tcPr>
          <w:p w14:paraId="0E2F2210"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58%</w:t>
            </w:r>
          </w:p>
        </w:tc>
        <w:tc>
          <w:tcPr>
            <w:tcW w:w="0" w:type="auto"/>
            <w:vAlign w:val="center"/>
            <w:hideMark/>
          </w:tcPr>
          <w:p w14:paraId="413A869F" w14:textId="77777777" w:rsidR="00773CE9" w:rsidRPr="00773CE9" w:rsidRDefault="00773CE9" w:rsidP="00773CE9">
            <w:pPr>
              <w:rPr>
                <w:sz w:val="20"/>
                <w:szCs w:val="20"/>
                <w:lang w:eastAsia="ko-KR"/>
              </w:rPr>
            </w:pPr>
            <w:proofErr w:type="spellStart"/>
            <w:r w:rsidRPr="00773CE9">
              <w:rPr>
                <w:sz w:val="20"/>
                <w:szCs w:val="20"/>
                <w:lang w:eastAsia="ko-KR"/>
              </w:rPr>
              <w:t>골성통증</w:t>
            </w:r>
            <w:proofErr w:type="spellEnd"/>
            <w:r w:rsidRPr="00773CE9">
              <w:rPr>
                <w:sz w:val="20"/>
                <w:szCs w:val="20"/>
                <w:lang w:eastAsia="ko-KR"/>
              </w:rPr>
              <w:t xml:space="preserve"> → 삶의 질 저하, 완화 필요</w:t>
            </w:r>
          </w:p>
        </w:tc>
      </w:tr>
      <w:tr w:rsidR="00773CE9" w:rsidRPr="00773CE9" w14:paraId="73DC6286" w14:textId="77777777" w:rsidTr="00773CE9">
        <w:trPr>
          <w:tblCellSpacing w:w="15" w:type="dxa"/>
        </w:trPr>
        <w:tc>
          <w:tcPr>
            <w:tcW w:w="0" w:type="auto"/>
            <w:vAlign w:val="center"/>
            <w:hideMark/>
          </w:tcPr>
          <w:p w14:paraId="4D036BC4" w14:textId="77777777" w:rsidR="00773CE9" w:rsidRPr="00773CE9" w:rsidRDefault="00773CE9" w:rsidP="00773CE9">
            <w:pPr>
              <w:rPr>
                <w:lang w:eastAsia="ko-KR"/>
              </w:rPr>
            </w:pPr>
            <w:r w:rsidRPr="00773CE9">
              <w:rPr>
                <w:b/>
                <w:bCs/>
                <w:lang w:eastAsia="ko-KR"/>
              </w:rPr>
              <w:t>해결 방안</w:t>
            </w:r>
          </w:p>
        </w:tc>
        <w:tc>
          <w:tcPr>
            <w:tcW w:w="4328" w:type="dxa"/>
            <w:vAlign w:val="center"/>
            <w:hideMark/>
          </w:tcPr>
          <w:p w14:paraId="174A2070" w14:textId="77777777" w:rsidR="00773CE9" w:rsidRPr="00773CE9" w:rsidRDefault="00773CE9" w:rsidP="00773CE9">
            <w:pPr>
              <w:rPr>
                <w:sz w:val="20"/>
                <w:szCs w:val="20"/>
                <w:lang w:eastAsia="ko-KR"/>
              </w:rPr>
            </w:pPr>
            <w:r w:rsidRPr="00773CE9">
              <w:rPr>
                <w:sz w:val="20"/>
                <w:szCs w:val="20"/>
                <w:lang w:eastAsia="ko-KR"/>
              </w:rPr>
              <w:t xml:space="preserve">“약물·물리치료·심리 상담을 병행한 통합적 프로그램을 통해 </w:t>
            </w:r>
            <w:proofErr w:type="spellStart"/>
            <w:r w:rsidRPr="00773CE9">
              <w:rPr>
                <w:sz w:val="20"/>
                <w:szCs w:val="20"/>
                <w:lang w:eastAsia="ko-KR"/>
              </w:rPr>
              <w:t>골성통증을</w:t>
            </w:r>
            <w:proofErr w:type="spellEnd"/>
            <w:r w:rsidRPr="00773CE9">
              <w:rPr>
                <w:sz w:val="20"/>
                <w:szCs w:val="20"/>
                <w:lang w:eastAsia="ko-KR"/>
              </w:rPr>
              <w:t xml:space="preserve"> 완화하고 환자의 삶의 질을 향상시킵니다.”</w:t>
            </w:r>
          </w:p>
        </w:tc>
        <w:tc>
          <w:tcPr>
            <w:tcW w:w="1553" w:type="dxa"/>
            <w:gridSpan w:val="2"/>
            <w:vAlign w:val="center"/>
            <w:hideMark/>
          </w:tcPr>
          <w:p w14:paraId="11CB2130"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55%</w:t>
            </w:r>
          </w:p>
        </w:tc>
        <w:tc>
          <w:tcPr>
            <w:tcW w:w="0" w:type="auto"/>
            <w:vAlign w:val="center"/>
            <w:hideMark/>
          </w:tcPr>
          <w:p w14:paraId="38C4E044" w14:textId="77777777" w:rsidR="00773CE9" w:rsidRPr="00773CE9" w:rsidRDefault="00773CE9" w:rsidP="00773CE9">
            <w:pPr>
              <w:rPr>
                <w:sz w:val="20"/>
                <w:szCs w:val="20"/>
                <w:lang w:eastAsia="ko-KR"/>
              </w:rPr>
            </w:pPr>
            <w:r w:rsidRPr="00773CE9">
              <w:rPr>
                <w:sz w:val="20"/>
                <w:szCs w:val="20"/>
                <w:lang w:eastAsia="ko-KR"/>
              </w:rPr>
              <w:t>통증 완화 목표, 프로그램 도입, 삶의 질 향상</w:t>
            </w:r>
          </w:p>
        </w:tc>
      </w:tr>
      <w:tr w:rsidR="00773CE9" w:rsidRPr="00773CE9" w14:paraId="74B104E6" w14:textId="77777777" w:rsidTr="00773CE9">
        <w:trPr>
          <w:tblCellSpacing w:w="15" w:type="dxa"/>
        </w:trPr>
        <w:tc>
          <w:tcPr>
            <w:tcW w:w="0" w:type="auto"/>
            <w:vAlign w:val="center"/>
            <w:hideMark/>
          </w:tcPr>
          <w:p w14:paraId="68BC9601" w14:textId="77777777" w:rsidR="00773CE9" w:rsidRPr="00773CE9" w:rsidRDefault="00773CE9" w:rsidP="00773CE9">
            <w:pPr>
              <w:rPr>
                <w:lang w:eastAsia="ko-KR"/>
              </w:rPr>
            </w:pPr>
            <w:r w:rsidRPr="00773CE9">
              <w:rPr>
                <w:b/>
                <w:bCs/>
                <w:lang w:eastAsia="ko-KR"/>
              </w:rPr>
              <w:t>기대 효과</w:t>
            </w:r>
          </w:p>
        </w:tc>
        <w:tc>
          <w:tcPr>
            <w:tcW w:w="4328" w:type="dxa"/>
            <w:vAlign w:val="center"/>
            <w:hideMark/>
          </w:tcPr>
          <w:p w14:paraId="25D390C9" w14:textId="77777777" w:rsidR="00773CE9" w:rsidRPr="00773CE9" w:rsidRDefault="00773CE9" w:rsidP="00773CE9">
            <w:pPr>
              <w:rPr>
                <w:sz w:val="20"/>
                <w:szCs w:val="20"/>
                <w:lang w:eastAsia="ko-KR"/>
              </w:rPr>
            </w:pPr>
            <w:r w:rsidRPr="00773CE9">
              <w:rPr>
                <w:sz w:val="20"/>
                <w:szCs w:val="20"/>
                <w:lang w:eastAsia="ko-KR"/>
              </w:rPr>
              <w:t>“통증 완화 프로그램은 환자의 정신적 스트레스를 줄이고 치료 순응도를 높이며 삶의 질을 획기적으로 개선할 것입니다.”</w:t>
            </w:r>
          </w:p>
        </w:tc>
        <w:tc>
          <w:tcPr>
            <w:tcW w:w="1553" w:type="dxa"/>
            <w:gridSpan w:val="2"/>
            <w:vAlign w:val="center"/>
            <w:hideMark/>
          </w:tcPr>
          <w:p w14:paraId="4066427D"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48%</w:t>
            </w:r>
          </w:p>
        </w:tc>
        <w:tc>
          <w:tcPr>
            <w:tcW w:w="0" w:type="auto"/>
            <w:vAlign w:val="center"/>
            <w:hideMark/>
          </w:tcPr>
          <w:p w14:paraId="2E119C96" w14:textId="77777777" w:rsidR="00773CE9" w:rsidRPr="00773CE9" w:rsidRDefault="00773CE9" w:rsidP="00773CE9">
            <w:pPr>
              <w:rPr>
                <w:sz w:val="20"/>
                <w:szCs w:val="20"/>
                <w:lang w:eastAsia="ko-KR"/>
              </w:rPr>
            </w:pPr>
            <w:r w:rsidRPr="00773CE9">
              <w:rPr>
                <w:sz w:val="20"/>
                <w:szCs w:val="20"/>
                <w:lang w:eastAsia="ko-KR"/>
              </w:rPr>
              <w:t>통증 완화 → 삶의 질 향상, 순응도 증가, 정신적 안정</w:t>
            </w:r>
          </w:p>
        </w:tc>
      </w:tr>
    </w:tbl>
    <w:p w14:paraId="75EEA45D" w14:textId="77777777" w:rsidR="00773CE9" w:rsidRPr="00773CE9" w:rsidRDefault="00773CE9" w:rsidP="00773CE9">
      <w:pPr>
        <w:rPr>
          <w:lang w:eastAsia="ko-KR"/>
        </w:rPr>
      </w:pPr>
    </w:p>
    <w:p w14:paraId="415722E3" w14:textId="77777777" w:rsidR="00773CE9" w:rsidRDefault="00773CE9" w:rsidP="00773CE9">
      <w:pPr>
        <w:rPr>
          <w:rFonts w:hint="eastAsia"/>
          <w:lang w:eastAsia="ko-KR"/>
        </w:rPr>
      </w:pPr>
    </w:p>
    <w:p w14:paraId="7137A741" w14:textId="73EAFB26" w:rsidR="00773CE9" w:rsidRPr="00773CE9" w:rsidRDefault="00773CE9" w:rsidP="00773CE9">
      <w:pPr>
        <w:rPr>
          <w:rFonts w:hint="eastAsia"/>
          <w:b/>
          <w:bCs/>
          <w:color w:val="404040" w:themeColor="text1" w:themeTint="BF"/>
          <w:sz w:val="24"/>
          <w:szCs w:val="24"/>
          <w:lang w:eastAsia="ko-KR"/>
        </w:rPr>
      </w:pPr>
      <w:r w:rsidRPr="00773CE9">
        <w:rPr>
          <w:rFonts w:hint="eastAsia"/>
          <w:b/>
          <w:bCs/>
          <w:color w:val="404040" w:themeColor="text1" w:themeTint="BF"/>
          <w:sz w:val="24"/>
          <w:szCs w:val="24"/>
          <w:lang w:eastAsia="ko-KR"/>
        </w:rPr>
        <w:lastRenderedPageBreak/>
        <w:t>[참고]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2996"/>
        <w:gridCol w:w="1588"/>
        <w:gridCol w:w="3050"/>
      </w:tblGrid>
      <w:tr w:rsidR="00773CE9" w:rsidRPr="00773CE9" w14:paraId="17064833" w14:textId="77777777">
        <w:trPr>
          <w:tblHeader/>
          <w:tblCellSpacing w:w="15" w:type="dxa"/>
        </w:trPr>
        <w:tc>
          <w:tcPr>
            <w:tcW w:w="0" w:type="auto"/>
            <w:vAlign w:val="center"/>
            <w:hideMark/>
          </w:tcPr>
          <w:p w14:paraId="7178BAB6" w14:textId="77777777" w:rsidR="00773CE9" w:rsidRPr="00773CE9" w:rsidRDefault="00773CE9" w:rsidP="00773CE9">
            <w:pPr>
              <w:rPr>
                <w:b/>
                <w:bCs/>
                <w:lang w:eastAsia="ko-KR"/>
              </w:rPr>
            </w:pPr>
            <w:r w:rsidRPr="00773CE9">
              <w:rPr>
                <w:b/>
                <w:bCs/>
                <w:lang w:eastAsia="ko-KR"/>
              </w:rPr>
              <w:t>구분</w:t>
            </w:r>
          </w:p>
        </w:tc>
        <w:tc>
          <w:tcPr>
            <w:tcW w:w="0" w:type="auto"/>
            <w:vAlign w:val="center"/>
            <w:hideMark/>
          </w:tcPr>
          <w:p w14:paraId="3F9FD5C6" w14:textId="77777777" w:rsidR="00773CE9" w:rsidRPr="00773CE9" w:rsidRDefault="00773CE9" w:rsidP="00773CE9">
            <w:pPr>
              <w:rPr>
                <w:b/>
                <w:bCs/>
                <w:lang w:eastAsia="ko-KR"/>
              </w:rPr>
            </w:pPr>
            <w:r w:rsidRPr="00773CE9">
              <w:rPr>
                <w:b/>
                <w:bCs/>
                <w:lang w:eastAsia="ko-KR"/>
              </w:rPr>
              <w:t>주요 중복 내용</w:t>
            </w:r>
          </w:p>
        </w:tc>
        <w:tc>
          <w:tcPr>
            <w:tcW w:w="0" w:type="auto"/>
            <w:vAlign w:val="center"/>
            <w:hideMark/>
          </w:tcPr>
          <w:p w14:paraId="71D8D7EE" w14:textId="77777777" w:rsidR="00773CE9" w:rsidRPr="00773CE9" w:rsidRDefault="00773CE9" w:rsidP="00773CE9">
            <w:pPr>
              <w:rPr>
                <w:b/>
                <w:bCs/>
                <w:lang w:eastAsia="ko-KR"/>
              </w:rPr>
            </w:pPr>
            <w:r w:rsidRPr="00773CE9">
              <w:rPr>
                <w:b/>
                <w:bCs/>
                <w:lang w:eastAsia="ko-KR"/>
              </w:rPr>
              <w:t>중복도(대략 %)</w:t>
            </w:r>
          </w:p>
        </w:tc>
        <w:tc>
          <w:tcPr>
            <w:tcW w:w="0" w:type="auto"/>
            <w:vAlign w:val="center"/>
            <w:hideMark/>
          </w:tcPr>
          <w:p w14:paraId="26E0BED9" w14:textId="77777777" w:rsidR="00773CE9" w:rsidRPr="00773CE9" w:rsidRDefault="00773CE9" w:rsidP="00773CE9">
            <w:pPr>
              <w:rPr>
                <w:b/>
                <w:bCs/>
                <w:lang w:eastAsia="ko-KR"/>
              </w:rPr>
            </w:pPr>
            <w:r w:rsidRPr="00773CE9">
              <w:rPr>
                <w:b/>
                <w:bCs/>
                <w:lang w:eastAsia="ko-KR"/>
              </w:rPr>
              <w:t>비고</w:t>
            </w:r>
          </w:p>
        </w:tc>
      </w:tr>
      <w:tr w:rsidR="00773CE9" w:rsidRPr="00773CE9" w14:paraId="015227DF" w14:textId="77777777">
        <w:trPr>
          <w:tblCellSpacing w:w="15" w:type="dxa"/>
        </w:trPr>
        <w:tc>
          <w:tcPr>
            <w:tcW w:w="0" w:type="auto"/>
            <w:vAlign w:val="center"/>
            <w:hideMark/>
          </w:tcPr>
          <w:p w14:paraId="670C9D4C" w14:textId="77777777" w:rsidR="00773CE9" w:rsidRPr="00773CE9" w:rsidRDefault="00773CE9" w:rsidP="00773CE9">
            <w:pPr>
              <w:rPr>
                <w:lang w:eastAsia="ko-KR"/>
              </w:rPr>
            </w:pPr>
            <w:r w:rsidRPr="00773CE9">
              <w:rPr>
                <w:b/>
                <w:bCs/>
                <w:lang w:eastAsia="ko-KR"/>
              </w:rPr>
              <w:t>사업 개요 ↔ 문제 정의</w:t>
            </w:r>
          </w:p>
        </w:tc>
        <w:tc>
          <w:tcPr>
            <w:tcW w:w="0" w:type="auto"/>
            <w:vAlign w:val="center"/>
            <w:hideMark/>
          </w:tcPr>
          <w:p w14:paraId="69FB6577" w14:textId="77777777" w:rsidR="00773CE9" w:rsidRPr="00773CE9" w:rsidRDefault="00773CE9" w:rsidP="00773CE9">
            <w:pPr>
              <w:rPr>
                <w:sz w:val="20"/>
                <w:szCs w:val="20"/>
                <w:lang w:eastAsia="ko-KR"/>
              </w:rPr>
            </w:pPr>
            <w:r w:rsidRPr="00773CE9">
              <w:rPr>
                <w:sz w:val="20"/>
                <w:szCs w:val="20"/>
                <w:lang w:eastAsia="ko-KR"/>
              </w:rPr>
              <w:t xml:space="preserve">유방암 환자의 </w:t>
            </w:r>
            <w:proofErr w:type="spellStart"/>
            <w:r w:rsidRPr="00773CE9">
              <w:rPr>
                <w:b/>
                <w:bCs/>
                <w:sz w:val="20"/>
                <w:szCs w:val="20"/>
                <w:lang w:eastAsia="ko-KR"/>
              </w:rPr>
              <w:t>골성통증</w:t>
            </w:r>
            <w:proofErr w:type="spellEnd"/>
            <w:r w:rsidRPr="00773CE9">
              <w:rPr>
                <w:b/>
                <w:bCs/>
                <w:sz w:val="20"/>
                <w:szCs w:val="20"/>
                <w:lang w:eastAsia="ko-KR"/>
              </w:rPr>
              <w:t>(Bone pain)</w:t>
            </w:r>
            <w:r w:rsidRPr="00773CE9">
              <w:rPr>
                <w:sz w:val="20"/>
                <w:szCs w:val="20"/>
                <w:lang w:eastAsia="ko-KR"/>
              </w:rPr>
              <w:t xml:space="preserve"> 경험 → 삶의 질 저하 → 완화 필요</w:t>
            </w:r>
          </w:p>
        </w:tc>
        <w:tc>
          <w:tcPr>
            <w:tcW w:w="0" w:type="auto"/>
            <w:vAlign w:val="center"/>
            <w:hideMark/>
          </w:tcPr>
          <w:p w14:paraId="6C7085E8"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60%</w:t>
            </w:r>
          </w:p>
        </w:tc>
        <w:tc>
          <w:tcPr>
            <w:tcW w:w="0" w:type="auto"/>
            <w:vAlign w:val="center"/>
            <w:hideMark/>
          </w:tcPr>
          <w:p w14:paraId="33CE02E7" w14:textId="77777777" w:rsidR="00773CE9" w:rsidRPr="00773CE9" w:rsidRDefault="00773CE9" w:rsidP="00773CE9">
            <w:pPr>
              <w:rPr>
                <w:sz w:val="20"/>
                <w:szCs w:val="20"/>
                <w:lang w:eastAsia="ko-KR"/>
              </w:rPr>
            </w:pPr>
            <w:r w:rsidRPr="00773CE9">
              <w:rPr>
                <w:sz w:val="20"/>
                <w:szCs w:val="20"/>
                <w:lang w:eastAsia="ko-KR"/>
              </w:rPr>
              <w:t>같은 문제 상황을 정의, 다만 “사업 개요”는 국가 정책 부합까지 강조</w:t>
            </w:r>
          </w:p>
        </w:tc>
      </w:tr>
      <w:tr w:rsidR="00773CE9" w:rsidRPr="00773CE9" w14:paraId="1A35473B" w14:textId="77777777">
        <w:trPr>
          <w:tblCellSpacing w:w="15" w:type="dxa"/>
        </w:trPr>
        <w:tc>
          <w:tcPr>
            <w:tcW w:w="0" w:type="auto"/>
            <w:vAlign w:val="center"/>
            <w:hideMark/>
          </w:tcPr>
          <w:p w14:paraId="47D04238" w14:textId="77777777" w:rsidR="00773CE9" w:rsidRPr="00773CE9" w:rsidRDefault="00773CE9" w:rsidP="00773CE9">
            <w:pPr>
              <w:rPr>
                <w:lang w:eastAsia="ko-KR"/>
              </w:rPr>
            </w:pPr>
            <w:r w:rsidRPr="00773CE9">
              <w:rPr>
                <w:b/>
                <w:bCs/>
                <w:lang w:eastAsia="ko-KR"/>
              </w:rPr>
              <w:t>사업 개요 ↔ 해결 방안</w:t>
            </w:r>
          </w:p>
        </w:tc>
        <w:tc>
          <w:tcPr>
            <w:tcW w:w="0" w:type="auto"/>
            <w:vAlign w:val="center"/>
            <w:hideMark/>
          </w:tcPr>
          <w:p w14:paraId="1B893EA1" w14:textId="77777777" w:rsidR="00773CE9" w:rsidRPr="00773CE9" w:rsidRDefault="00773CE9" w:rsidP="00773CE9">
            <w:pPr>
              <w:rPr>
                <w:sz w:val="20"/>
                <w:szCs w:val="20"/>
                <w:lang w:eastAsia="ko-KR"/>
              </w:rPr>
            </w:pPr>
            <w:r w:rsidRPr="00773CE9">
              <w:rPr>
                <w:sz w:val="20"/>
                <w:szCs w:val="20"/>
                <w:lang w:eastAsia="ko-KR"/>
              </w:rPr>
              <w:t xml:space="preserve">통증 완화 목표, </w:t>
            </w:r>
            <w:r w:rsidRPr="00773CE9">
              <w:rPr>
                <w:b/>
                <w:bCs/>
                <w:sz w:val="20"/>
                <w:szCs w:val="20"/>
                <w:lang w:eastAsia="ko-KR"/>
              </w:rPr>
              <w:t>painless program</w:t>
            </w:r>
            <w:r w:rsidRPr="00773CE9">
              <w:rPr>
                <w:sz w:val="20"/>
                <w:szCs w:val="20"/>
                <w:lang w:eastAsia="ko-KR"/>
              </w:rPr>
              <w:t>, 환자 삶의 질 향상</w:t>
            </w:r>
          </w:p>
        </w:tc>
        <w:tc>
          <w:tcPr>
            <w:tcW w:w="0" w:type="auto"/>
            <w:vAlign w:val="center"/>
            <w:hideMark/>
          </w:tcPr>
          <w:p w14:paraId="7B347516"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40%</w:t>
            </w:r>
          </w:p>
        </w:tc>
        <w:tc>
          <w:tcPr>
            <w:tcW w:w="0" w:type="auto"/>
            <w:vAlign w:val="center"/>
            <w:hideMark/>
          </w:tcPr>
          <w:p w14:paraId="267CBB97" w14:textId="77777777" w:rsidR="00773CE9" w:rsidRPr="00773CE9" w:rsidRDefault="00773CE9" w:rsidP="00773CE9">
            <w:pPr>
              <w:rPr>
                <w:sz w:val="20"/>
                <w:szCs w:val="20"/>
                <w:lang w:eastAsia="ko-KR"/>
              </w:rPr>
            </w:pPr>
            <w:r w:rsidRPr="00773CE9">
              <w:rPr>
                <w:sz w:val="20"/>
                <w:szCs w:val="20"/>
                <w:lang w:eastAsia="ko-KR"/>
              </w:rPr>
              <w:t>사업 개요는 목적/정책 부합, 해결 방안은 치료법·프로그램 방식 강조</w:t>
            </w:r>
          </w:p>
        </w:tc>
      </w:tr>
      <w:tr w:rsidR="00773CE9" w:rsidRPr="00773CE9" w14:paraId="4BA94DD5" w14:textId="77777777">
        <w:trPr>
          <w:tblCellSpacing w:w="15" w:type="dxa"/>
        </w:trPr>
        <w:tc>
          <w:tcPr>
            <w:tcW w:w="0" w:type="auto"/>
            <w:vAlign w:val="center"/>
            <w:hideMark/>
          </w:tcPr>
          <w:p w14:paraId="08FA5ED4" w14:textId="77777777" w:rsidR="00773CE9" w:rsidRPr="00773CE9" w:rsidRDefault="00773CE9" w:rsidP="00773CE9">
            <w:pPr>
              <w:rPr>
                <w:lang w:eastAsia="ko-KR"/>
              </w:rPr>
            </w:pPr>
            <w:r w:rsidRPr="00773CE9">
              <w:rPr>
                <w:b/>
                <w:bCs/>
                <w:lang w:eastAsia="ko-KR"/>
              </w:rPr>
              <w:t>사업 개요 ↔ 기대 효과</w:t>
            </w:r>
          </w:p>
        </w:tc>
        <w:tc>
          <w:tcPr>
            <w:tcW w:w="0" w:type="auto"/>
            <w:vAlign w:val="center"/>
            <w:hideMark/>
          </w:tcPr>
          <w:p w14:paraId="0814ADEE" w14:textId="77777777" w:rsidR="00773CE9" w:rsidRPr="00773CE9" w:rsidRDefault="00773CE9" w:rsidP="00773CE9">
            <w:pPr>
              <w:rPr>
                <w:sz w:val="20"/>
                <w:szCs w:val="20"/>
                <w:lang w:eastAsia="ko-KR"/>
              </w:rPr>
            </w:pPr>
            <w:r w:rsidRPr="00773CE9">
              <w:rPr>
                <w:sz w:val="20"/>
                <w:szCs w:val="20"/>
                <w:lang w:eastAsia="ko-KR"/>
              </w:rPr>
              <w:t xml:space="preserve">통증 경감 → 삶의 질 향상 → </w:t>
            </w:r>
            <w:proofErr w:type="spellStart"/>
            <w:r w:rsidRPr="00773CE9">
              <w:rPr>
                <w:sz w:val="20"/>
                <w:szCs w:val="20"/>
                <w:lang w:eastAsia="ko-KR"/>
              </w:rPr>
              <w:t>암성</w:t>
            </w:r>
            <w:proofErr w:type="spellEnd"/>
            <w:r w:rsidRPr="00773CE9">
              <w:rPr>
                <w:sz w:val="20"/>
                <w:szCs w:val="20"/>
                <w:lang w:eastAsia="ko-KR"/>
              </w:rPr>
              <w:t xml:space="preserve"> 통증 관리 혁신</w:t>
            </w:r>
          </w:p>
        </w:tc>
        <w:tc>
          <w:tcPr>
            <w:tcW w:w="0" w:type="auto"/>
            <w:vAlign w:val="center"/>
            <w:hideMark/>
          </w:tcPr>
          <w:p w14:paraId="1C613ECF"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50%</w:t>
            </w:r>
          </w:p>
        </w:tc>
        <w:tc>
          <w:tcPr>
            <w:tcW w:w="0" w:type="auto"/>
            <w:vAlign w:val="center"/>
            <w:hideMark/>
          </w:tcPr>
          <w:p w14:paraId="59B33947" w14:textId="77777777" w:rsidR="00773CE9" w:rsidRPr="00773CE9" w:rsidRDefault="00773CE9" w:rsidP="00773CE9">
            <w:pPr>
              <w:rPr>
                <w:sz w:val="20"/>
                <w:szCs w:val="20"/>
                <w:lang w:eastAsia="ko-KR"/>
              </w:rPr>
            </w:pPr>
            <w:r w:rsidRPr="00773CE9">
              <w:rPr>
                <w:sz w:val="20"/>
                <w:szCs w:val="20"/>
                <w:lang w:eastAsia="ko-KR"/>
              </w:rPr>
              <w:t>기대 효과는 더 구체적으로 결과(정신적 스트레스 감소, 순응도↑) 강조</w:t>
            </w:r>
          </w:p>
        </w:tc>
      </w:tr>
      <w:tr w:rsidR="00773CE9" w:rsidRPr="00773CE9" w14:paraId="5F4E8BE4" w14:textId="77777777">
        <w:trPr>
          <w:tblCellSpacing w:w="15" w:type="dxa"/>
        </w:trPr>
        <w:tc>
          <w:tcPr>
            <w:tcW w:w="0" w:type="auto"/>
            <w:vAlign w:val="center"/>
            <w:hideMark/>
          </w:tcPr>
          <w:p w14:paraId="391BB394" w14:textId="77777777" w:rsidR="00773CE9" w:rsidRPr="00773CE9" w:rsidRDefault="00773CE9" w:rsidP="00773CE9">
            <w:pPr>
              <w:rPr>
                <w:lang w:eastAsia="ko-KR"/>
              </w:rPr>
            </w:pPr>
            <w:r w:rsidRPr="00773CE9">
              <w:rPr>
                <w:b/>
                <w:bCs/>
                <w:lang w:eastAsia="ko-KR"/>
              </w:rPr>
              <w:t>문제 정의 ↔ 해결 방안</w:t>
            </w:r>
          </w:p>
        </w:tc>
        <w:tc>
          <w:tcPr>
            <w:tcW w:w="0" w:type="auto"/>
            <w:vAlign w:val="center"/>
            <w:hideMark/>
          </w:tcPr>
          <w:p w14:paraId="76C50E60" w14:textId="77777777" w:rsidR="00773CE9" w:rsidRPr="00773CE9" w:rsidRDefault="00773CE9" w:rsidP="00773CE9">
            <w:pPr>
              <w:rPr>
                <w:sz w:val="20"/>
                <w:szCs w:val="20"/>
                <w:lang w:eastAsia="ko-KR"/>
              </w:rPr>
            </w:pPr>
            <w:proofErr w:type="spellStart"/>
            <w:r w:rsidRPr="00773CE9">
              <w:rPr>
                <w:sz w:val="20"/>
                <w:szCs w:val="20"/>
                <w:lang w:eastAsia="ko-KR"/>
              </w:rPr>
              <w:t>골성통증</w:t>
            </w:r>
            <w:proofErr w:type="spellEnd"/>
            <w:r w:rsidRPr="00773CE9">
              <w:rPr>
                <w:sz w:val="20"/>
                <w:szCs w:val="20"/>
                <w:lang w:eastAsia="ko-KR"/>
              </w:rPr>
              <w:t xml:space="preserve"> 문제 해결 필요성, 프로그램 도입</w:t>
            </w:r>
          </w:p>
        </w:tc>
        <w:tc>
          <w:tcPr>
            <w:tcW w:w="0" w:type="auto"/>
            <w:vAlign w:val="center"/>
            <w:hideMark/>
          </w:tcPr>
          <w:p w14:paraId="00C5825F"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70%</w:t>
            </w:r>
          </w:p>
        </w:tc>
        <w:tc>
          <w:tcPr>
            <w:tcW w:w="0" w:type="auto"/>
            <w:vAlign w:val="center"/>
            <w:hideMark/>
          </w:tcPr>
          <w:p w14:paraId="342735FA" w14:textId="77777777" w:rsidR="00773CE9" w:rsidRPr="00773CE9" w:rsidRDefault="00773CE9" w:rsidP="00773CE9">
            <w:pPr>
              <w:rPr>
                <w:sz w:val="20"/>
                <w:szCs w:val="20"/>
                <w:lang w:eastAsia="ko-KR"/>
              </w:rPr>
            </w:pPr>
            <w:r w:rsidRPr="00773CE9">
              <w:rPr>
                <w:sz w:val="20"/>
                <w:szCs w:val="20"/>
                <w:lang w:eastAsia="ko-KR"/>
              </w:rPr>
              <w:t>문제 정의가 “왜 필요하나”, 해결 방안이 “어떻게 할 것인가”</w:t>
            </w:r>
          </w:p>
        </w:tc>
      </w:tr>
      <w:tr w:rsidR="00773CE9" w:rsidRPr="00773CE9" w14:paraId="2A46F5C8" w14:textId="77777777">
        <w:trPr>
          <w:tblCellSpacing w:w="15" w:type="dxa"/>
        </w:trPr>
        <w:tc>
          <w:tcPr>
            <w:tcW w:w="0" w:type="auto"/>
            <w:vAlign w:val="center"/>
            <w:hideMark/>
          </w:tcPr>
          <w:p w14:paraId="63598786" w14:textId="77777777" w:rsidR="00773CE9" w:rsidRPr="00773CE9" w:rsidRDefault="00773CE9" w:rsidP="00773CE9">
            <w:pPr>
              <w:rPr>
                <w:lang w:eastAsia="ko-KR"/>
              </w:rPr>
            </w:pPr>
            <w:r w:rsidRPr="00773CE9">
              <w:rPr>
                <w:b/>
                <w:bCs/>
                <w:lang w:eastAsia="ko-KR"/>
              </w:rPr>
              <w:t>문제 정의 ↔ 기대 효과</w:t>
            </w:r>
          </w:p>
        </w:tc>
        <w:tc>
          <w:tcPr>
            <w:tcW w:w="0" w:type="auto"/>
            <w:vAlign w:val="center"/>
            <w:hideMark/>
          </w:tcPr>
          <w:p w14:paraId="7CB1122B" w14:textId="77777777" w:rsidR="00773CE9" w:rsidRPr="00773CE9" w:rsidRDefault="00773CE9" w:rsidP="00773CE9">
            <w:pPr>
              <w:rPr>
                <w:sz w:val="20"/>
                <w:szCs w:val="20"/>
                <w:lang w:eastAsia="ko-KR"/>
              </w:rPr>
            </w:pPr>
            <w:r w:rsidRPr="00773CE9">
              <w:rPr>
                <w:sz w:val="20"/>
                <w:szCs w:val="20"/>
                <w:lang w:eastAsia="ko-KR"/>
              </w:rPr>
              <w:t>통증 완화 → 삶의 질 향상</w:t>
            </w:r>
          </w:p>
        </w:tc>
        <w:tc>
          <w:tcPr>
            <w:tcW w:w="0" w:type="auto"/>
            <w:vAlign w:val="center"/>
            <w:hideMark/>
          </w:tcPr>
          <w:p w14:paraId="3012EA71"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60%</w:t>
            </w:r>
          </w:p>
        </w:tc>
        <w:tc>
          <w:tcPr>
            <w:tcW w:w="0" w:type="auto"/>
            <w:vAlign w:val="center"/>
            <w:hideMark/>
          </w:tcPr>
          <w:p w14:paraId="60B8BD67" w14:textId="77777777" w:rsidR="00773CE9" w:rsidRPr="00773CE9" w:rsidRDefault="00773CE9" w:rsidP="00773CE9">
            <w:pPr>
              <w:rPr>
                <w:sz w:val="20"/>
                <w:szCs w:val="20"/>
                <w:lang w:eastAsia="ko-KR"/>
              </w:rPr>
            </w:pPr>
            <w:r w:rsidRPr="00773CE9">
              <w:rPr>
                <w:sz w:val="20"/>
                <w:szCs w:val="20"/>
                <w:lang w:eastAsia="ko-KR"/>
              </w:rPr>
              <w:t>문제 정의는 환자 고통, 기대 효과는 환자 개선 효과</w:t>
            </w:r>
          </w:p>
        </w:tc>
      </w:tr>
      <w:tr w:rsidR="00773CE9" w:rsidRPr="00773CE9" w14:paraId="5094FCDC" w14:textId="77777777">
        <w:trPr>
          <w:tblCellSpacing w:w="15" w:type="dxa"/>
        </w:trPr>
        <w:tc>
          <w:tcPr>
            <w:tcW w:w="0" w:type="auto"/>
            <w:vAlign w:val="center"/>
            <w:hideMark/>
          </w:tcPr>
          <w:p w14:paraId="7F4FB991" w14:textId="77777777" w:rsidR="00773CE9" w:rsidRPr="00773CE9" w:rsidRDefault="00773CE9" w:rsidP="00773CE9">
            <w:pPr>
              <w:rPr>
                <w:lang w:eastAsia="ko-KR"/>
              </w:rPr>
            </w:pPr>
            <w:r w:rsidRPr="00773CE9">
              <w:rPr>
                <w:b/>
                <w:bCs/>
                <w:lang w:eastAsia="ko-KR"/>
              </w:rPr>
              <w:t>해결 방안 ↔ 기대 효과</w:t>
            </w:r>
          </w:p>
        </w:tc>
        <w:tc>
          <w:tcPr>
            <w:tcW w:w="0" w:type="auto"/>
            <w:vAlign w:val="center"/>
            <w:hideMark/>
          </w:tcPr>
          <w:p w14:paraId="308EED8E" w14:textId="77777777" w:rsidR="00773CE9" w:rsidRPr="00773CE9" w:rsidRDefault="00773CE9" w:rsidP="00773CE9">
            <w:pPr>
              <w:rPr>
                <w:sz w:val="20"/>
                <w:szCs w:val="20"/>
                <w:lang w:eastAsia="ko-KR"/>
              </w:rPr>
            </w:pPr>
            <w:r w:rsidRPr="00773CE9">
              <w:rPr>
                <w:sz w:val="20"/>
                <w:szCs w:val="20"/>
                <w:lang w:eastAsia="ko-KR"/>
              </w:rPr>
              <w:t>통증완화 프로그램 적용 → 환자 삶의 질 향상</w:t>
            </w:r>
          </w:p>
        </w:tc>
        <w:tc>
          <w:tcPr>
            <w:tcW w:w="0" w:type="auto"/>
            <w:vAlign w:val="center"/>
            <w:hideMark/>
          </w:tcPr>
          <w:p w14:paraId="763C406B" w14:textId="77777777" w:rsidR="00773CE9" w:rsidRPr="00773CE9" w:rsidRDefault="00773CE9" w:rsidP="00773CE9">
            <w:pPr>
              <w:rPr>
                <w:sz w:val="20"/>
                <w:szCs w:val="20"/>
                <w:lang w:eastAsia="ko-KR"/>
              </w:rPr>
            </w:pPr>
            <w:r w:rsidRPr="00773CE9">
              <w:rPr>
                <w:sz w:val="20"/>
                <w:szCs w:val="20"/>
                <w:lang w:eastAsia="ko-KR"/>
              </w:rPr>
              <w:t xml:space="preserve">약 </w:t>
            </w:r>
            <w:r w:rsidRPr="00773CE9">
              <w:rPr>
                <w:b/>
                <w:bCs/>
                <w:sz w:val="20"/>
                <w:szCs w:val="20"/>
                <w:lang w:eastAsia="ko-KR"/>
              </w:rPr>
              <w:t>65%</w:t>
            </w:r>
          </w:p>
        </w:tc>
        <w:tc>
          <w:tcPr>
            <w:tcW w:w="0" w:type="auto"/>
            <w:vAlign w:val="center"/>
            <w:hideMark/>
          </w:tcPr>
          <w:p w14:paraId="00802EED" w14:textId="77777777" w:rsidR="00773CE9" w:rsidRPr="00773CE9" w:rsidRDefault="00773CE9" w:rsidP="00773CE9">
            <w:pPr>
              <w:rPr>
                <w:sz w:val="20"/>
                <w:szCs w:val="20"/>
                <w:lang w:eastAsia="ko-KR"/>
              </w:rPr>
            </w:pPr>
            <w:r w:rsidRPr="00773CE9">
              <w:rPr>
                <w:sz w:val="20"/>
                <w:szCs w:val="20"/>
                <w:lang w:eastAsia="ko-KR"/>
              </w:rPr>
              <w:t>해결 방안은 치료 방식, 기대 효과는 성과 지표</w:t>
            </w:r>
          </w:p>
        </w:tc>
      </w:tr>
    </w:tbl>
    <w:p w14:paraId="0FB23BC2" w14:textId="77777777" w:rsidR="00773CE9" w:rsidRPr="00773CE9" w:rsidRDefault="00773CE9">
      <w:pPr>
        <w:rPr>
          <w:lang w:eastAsia="ko-KR"/>
        </w:rPr>
      </w:pPr>
    </w:p>
    <w:p w14:paraId="1100FDF9" w14:textId="7A068793" w:rsidR="00A2455F" w:rsidRDefault="00A2455F">
      <w:pPr>
        <w:rPr>
          <w:lang w:eastAsia="ko-KR"/>
        </w:rPr>
      </w:pPr>
    </w:p>
    <w:sectPr w:rsidR="00A2455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9D1D" w14:textId="77777777" w:rsidR="007707BA" w:rsidRDefault="007707BA" w:rsidP="00773CE9">
      <w:pPr>
        <w:spacing w:after="0" w:line="240" w:lineRule="auto"/>
      </w:pPr>
      <w:r>
        <w:separator/>
      </w:r>
    </w:p>
  </w:endnote>
  <w:endnote w:type="continuationSeparator" w:id="0">
    <w:p w14:paraId="1C9B53A9" w14:textId="77777777" w:rsidR="007707BA" w:rsidRDefault="007707BA" w:rsidP="00773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D623" w14:textId="77777777" w:rsidR="007707BA" w:rsidRDefault="007707BA" w:rsidP="00773CE9">
      <w:pPr>
        <w:spacing w:after="0" w:line="240" w:lineRule="auto"/>
      </w:pPr>
      <w:r>
        <w:separator/>
      </w:r>
    </w:p>
  </w:footnote>
  <w:footnote w:type="continuationSeparator" w:id="0">
    <w:p w14:paraId="29D8FF9C" w14:textId="77777777" w:rsidR="007707BA" w:rsidRDefault="007707BA" w:rsidP="00773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7270996">
    <w:abstractNumId w:val="8"/>
  </w:num>
  <w:num w:numId="2" w16cid:durableId="1950889299">
    <w:abstractNumId w:val="6"/>
  </w:num>
  <w:num w:numId="3" w16cid:durableId="329984080">
    <w:abstractNumId w:val="5"/>
  </w:num>
  <w:num w:numId="4" w16cid:durableId="1753233098">
    <w:abstractNumId w:val="4"/>
  </w:num>
  <w:num w:numId="5" w16cid:durableId="632055927">
    <w:abstractNumId w:val="7"/>
  </w:num>
  <w:num w:numId="6" w16cid:durableId="1765834555">
    <w:abstractNumId w:val="3"/>
  </w:num>
  <w:num w:numId="7" w16cid:durableId="1343698611">
    <w:abstractNumId w:val="2"/>
  </w:num>
  <w:num w:numId="8" w16cid:durableId="1739859664">
    <w:abstractNumId w:val="1"/>
  </w:num>
  <w:num w:numId="9" w16cid:durableId="172618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70F"/>
    <w:rsid w:val="00326F90"/>
    <w:rsid w:val="007707BA"/>
    <w:rsid w:val="00773CE9"/>
    <w:rsid w:val="00A245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2C287A"/>
  <w14:defaultImageDpi w14:val="300"/>
  <w15:docId w15:val="{851BB485-933E-4FF5-A13C-6496816F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campus1 N015</cp:lastModifiedBy>
  <cp:revision>2</cp:revision>
  <dcterms:created xsi:type="dcterms:W3CDTF">2013-12-23T23:15:00Z</dcterms:created>
  <dcterms:modified xsi:type="dcterms:W3CDTF">2025-09-16T06:44:00Z</dcterms:modified>
  <cp:category/>
</cp:coreProperties>
</file>